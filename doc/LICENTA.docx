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0B58C" w14:textId="77777777" w:rsidR="00900A3E" w:rsidRDefault="00000000">
      <w:pPr>
        <w:spacing w:after="80"/>
        <w:jc w:val="center"/>
      </w:pPr>
      <w:r>
        <w:t>Ministerul Educației</w:t>
      </w:r>
    </w:p>
    <w:p w14:paraId="3A71A1D6" w14:textId="77777777" w:rsidR="00900A3E" w:rsidRDefault="00000000">
      <w:pPr>
        <w:spacing w:after="80"/>
        <w:jc w:val="center"/>
      </w:pPr>
      <w:r>
        <w:t>Universitatea „OVIDIUS” Constanța</w:t>
      </w:r>
    </w:p>
    <w:p w14:paraId="345A70D3" w14:textId="77777777" w:rsidR="00900A3E" w:rsidRDefault="00000000">
      <w:pPr>
        <w:spacing w:after="80"/>
        <w:jc w:val="center"/>
      </w:pPr>
      <w:r>
        <w:t>Facultatea de Matematică și Informatică</w:t>
      </w:r>
    </w:p>
    <w:p w14:paraId="0CA71F94" w14:textId="77777777" w:rsidR="00900A3E" w:rsidRDefault="00000000">
      <w:pPr>
        <w:spacing w:after="480"/>
        <w:jc w:val="center"/>
      </w:pPr>
      <w:r>
        <w:t>Specializarea Informatică</w:t>
      </w:r>
    </w:p>
    <w:p w14:paraId="02732AD7" w14:textId="77777777" w:rsidR="00900A3E" w:rsidRDefault="00000000">
      <w:pPr>
        <w:spacing w:after="720"/>
        <w:jc w:val="center"/>
      </w:pPr>
      <w:r>
        <w:rPr>
          <w:b/>
          <w:sz w:val="28"/>
        </w:rPr>
        <w:t>Aplicație web pentru organizarea și gestionarea evenimentelor</w:t>
      </w:r>
    </w:p>
    <w:p w14:paraId="173F24D1" w14:textId="77777777" w:rsidR="00900A3E" w:rsidRDefault="00000000">
      <w:pPr>
        <w:spacing w:after="720"/>
        <w:jc w:val="center"/>
      </w:pPr>
      <w:r>
        <w:t>Lucrare de licență</w:t>
      </w:r>
    </w:p>
    <w:p w14:paraId="6C742DEF" w14:textId="77777777" w:rsidR="00900A3E" w:rsidRDefault="00000000">
      <w:pPr>
        <w:spacing w:after="80"/>
        <w:jc w:val="center"/>
      </w:pPr>
      <w:r>
        <w:t>Coordonator științific:</w:t>
      </w:r>
    </w:p>
    <w:p w14:paraId="401309A8" w14:textId="77777777" w:rsidR="00900A3E" w:rsidRDefault="00000000">
      <w:pPr>
        <w:spacing w:after="720"/>
        <w:jc w:val="center"/>
      </w:pPr>
      <w:r>
        <w:t>Lect. univ. dr. Rusu Andrei</w:t>
      </w:r>
    </w:p>
    <w:p w14:paraId="35665829" w14:textId="77777777" w:rsidR="00900A3E" w:rsidRDefault="00000000">
      <w:pPr>
        <w:spacing w:after="80"/>
        <w:jc w:val="center"/>
      </w:pPr>
      <w:r>
        <w:t>Absolvent:</w:t>
      </w:r>
    </w:p>
    <w:p w14:paraId="3250E67A" w14:textId="77777777" w:rsidR="00900A3E" w:rsidRDefault="00000000">
      <w:pPr>
        <w:spacing w:after="960"/>
        <w:jc w:val="center"/>
      </w:pPr>
      <w:r>
        <w:t>Ene Luis Adrian</w:t>
      </w:r>
    </w:p>
    <w:p w14:paraId="64A69808" w14:textId="77777777" w:rsidR="00900A3E" w:rsidRDefault="00000000">
      <w:pPr>
        <w:spacing w:after="80"/>
        <w:jc w:val="center"/>
      </w:pPr>
      <w:r>
        <w:t>Constanța</w:t>
      </w:r>
    </w:p>
    <w:p w14:paraId="66235035" w14:textId="77777777" w:rsidR="00900A3E" w:rsidRDefault="00000000">
      <w:pPr>
        <w:spacing w:after="0"/>
        <w:jc w:val="center"/>
      </w:pPr>
      <w:r>
        <w:t>2026</w:t>
      </w:r>
    </w:p>
    <w:p w14:paraId="73C8F145" w14:textId="77777777" w:rsidR="00900A3E" w:rsidRDefault="00000000">
      <w:r>
        <w:br w:type="page"/>
      </w:r>
    </w:p>
    <w:p w14:paraId="7EDCD31B" w14:textId="77777777" w:rsidR="00900A3E" w:rsidRDefault="00000000">
      <w:pPr>
        <w:pStyle w:val="Heading1"/>
      </w:pPr>
      <w:r>
        <w:lastRenderedPageBreak/>
        <w:t>Rezumat</w:t>
      </w:r>
    </w:p>
    <w:p w14:paraId="789BBA80" w14:textId="77777777" w:rsidR="00900A3E" w:rsidRDefault="00000000">
      <w:pPr>
        <w:spacing w:after="160" w:line="384" w:lineRule="auto"/>
        <w:ind w:firstLine="567"/>
      </w:pPr>
      <w:r>
        <w:t>Lucrarea de licență Aplicație web pentru organizarea și gestionarea evenimentelor propune dezvoltarea unei platforme web complete destinate organizatorilor și participanților la conferințe, meeting-uri, concerte, evenimente culturale și, într-o măsură mai mică, competiții sportive. Aplicația permite publicarea evenimentelor, filtrarea după nume, județ și dată, achiziționarea biletelor nominale cu plată online prin Stripe și administrarea participanților printr-un panou dedicat.</w:t>
      </w:r>
    </w:p>
    <w:p w14:paraId="094EBEE8" w14:textId="77777777" w:rsidR="00900A3E" w:rsidRDefault="00000000">
      <w:pPr>
        <w:spacing w:after="160" w:line="384" w:lineRule="auto"/>
        <w:ind w:firstLine="567"/>
      </w:pPr>
      <w:r>
        <w:t>Soluția tehnică adoptă arhitectura client-server: frontend React 19 cu Material UI 9, backend Node.js/Express, bază de date PostgreSQL. Autentificarea utilizează token-uri JWT, parole hash-uite cu bcrypt, verificare email la înregistrare (cod de 6 cifre) și resetare parolă. Administratorii gestionează evenimente (inclusiv imagini), efectuează check-in și promovează alți administratori.</w:t>
      </w:r>
    </w:p>
    <w:p w14:paraId="2CFE8E3E" w14:textId="77777777" w:rsidR="00900A3E" w:rsidRDefault="00000000">
      <w:pPr>
        <w:spacing w:after="160" w:line="384" w:lineRule="auto"/>
        <w:ind w:firstLine="567"/>
      </w:pPr>
      <w:r>
        <w:t>Documentul prezintă motivația temei, starea domeniului, proiectarea și implementarea soluției, capturi din aplicația funcțională și concluzii. Platforma reprezintă o soluție scalabilă, adaptabilă contextului românesc (plăți RON, județe).</w:t>
      </w:r>
    </w:p>
    <w:p w14:paraId="3CA3B0B2" w14:textId="77777777" w:rsidR="00900A3E" w:rsidRDefault="00000000">
      <w:r>
        <w:br w:type="page"/>
      </w:r>
    </w:p>
    <w:p w14:paraId="0A7A122D" w14:textId="77777777" w:rsidR="00900A3E" w:rsidRDefault="00000000">
      <w:pPr>
        <w:pStyle w:val="Heading1"/>
      </w:pPr>
      <w:r>
        <w:lastRenderedPageBreak/>
        <w:t>Cuprins</w:t>
      </w:r>
    </w:p>
    <w:p w14:paraId="0817F768" w14:textId="77777777" w:rsidR="00900A3E" w:rsidRDefault="00000000">
      <w:fldSimple w:instr=" TOC \o &quot;1-3&quot; \h \z \u "/>
    </w:p>
    <w:p w14:paraId="1A7B06F5" w14:textId="77777777" w:rsidR="00900A3E" w:rsidRDefault="00000000">
      <w:r>
        <w:br w:type="page"/>
      </w:r>
    </w:p>
    <w:p w14:paraId="7CC6A4FD" w14:textId="77777777" w:rsidR="00900A3E" w:rsidRDefault="00000000">
      <w:pPr>
        <w:pStyle w:val="Heading1"/>
      </w:pPr>
      <w:r>
        <w:lastRenderedPageBreak/>
        <w:t>Capitolul 1</w:t>
      </w:r>
    </w:p>
    <w:p w14:paraId="6BB482C1" w14:textId="77777777" w:rsidR="00900A3E" w:rsidRDefault="00000000">
      <w:pPr>
        <w:pStyle w:val="Heading1"/>
      </w:pPr>
      <w:r>
        <w:t>Motivație</w:t>
      </w:r>
    </w:p>
    <w:p w14:paraId="07092844" w14:textId="77777777" w:rsidR="00900A3E" w:rsidRDefault="00000000">
      <w:pPr>
        <w:pStyle w:val="Heading2"/>
      </w:pPr>
      <w:r>
        <w:t>Contextul și problema</w:t>
      </w:r>
    </w:p>
    <w:p w14:paraId="055A7FD0" w14:textId="77777777" w:rsidR="00900A3E" w:rsidRDefault="00000000">
      <w:pPr>
        <w:spacing w:after="160" w:line="384" w:lineRule="auto"/>
        <w:ind w:firstLine="567"/>
      </w:pPr>
      <w:r>
        <w:t>Organizarea conferințelor, meeting-urilor, concertelor și a altor evenimente cu public și locuri limitate implică, în mod tradițional, procese fragmentate: promovarea prin canale disparate (rețele sociale, email, site-uri proprii), vânzarea biletelor sau înscrierilor în format fizic sau prin transfer bancar manual, și validarea participanților la intrare prin liste pe hârtie.</w:t>
      </w:r>
    </w:p>
    <w:p w14:paraId="7BE6107F" w14:textId="77777777" w:rsidR="00900A3E" w:rsidRDefault="00000000">
      <w:pPr>
        <w:spacing w:after="160" w:line="384" w:lineRule="auto"/>
        <w:ind w:firstLine="567"/>
      </w:pPr>
      <w:r>
        <w:t>Digitalizarea procesului — centralizarea informațiilor despre evenimente, automatizarea plăților și asocierea fiecărui bilet cu identitatea participantului — reprezintă un pas natural în contextul extinderii serviciilor online și al așteptărilor utilizatorilor privind comoditatea și securitatea tranzacțiilor.</w:t>
      </w:r>
    </w:p>
    <w:p w14:paraId="4413D258" w14:textId="77777777" w:rsidR="00900A3E" w:rsidRDefault="00000000">
      <w:pPr>
        <w:spacing w:after="160" w:line="384" w:lineRule="auto"/>
        <w:ind w:firstLine="567"/>
      </w:pPr>
      <w:r>
        <w:t>Organizatorii (universități, firme, asociații culturale, săli de concert) nu dispun adesea de resurse pentru soluții enterprise costisitoare. Platformele internaționale generice nu sunt întotdeauna adaptate pieței locale: moneda RON, structura administrativă pe județe, sau necesitatea unui flux simplu de check-in administrat de organizator. Pentru evenimente sportive amatoriale, aceleași mecanisme de înscriere și plată sunt utile ca nișă complementară.</w:t>
      </w:r>
    </w:p>
    <w:p w14:paraId="47795DB3" w14:textId="77777777" w:rsidR="00900A3E" w:rsidRDefault="00000000">
      <w:pPr>
        <w:spacing w:after="160" w:line="384" w:lineRule="auto"/>
        <w:ind w:firstLine="567"/>
      </w:pPr>
      <w:r>
        <w:t>Participanții au nevoie de o interfață clară: descoperire evenimente, filtrare, achiziție rapidă a unuia sau mai multor bilete nominale, vizualizarea istoricului și gestionarea contului. Organizatorii au nevoie de un panou unic pentru publicare, monitorizare locuri disponibile și confirmare prezență la fața locului.</w:t>
      </w:r>
    </w:p>
    <w:p w14:paraId="160C6CCE" w14:textId="77777777" w:rsidR="00900A3E" w:rsidRDefault="00000000">
      <w:pPr>
        <w:pStyle w:val="Heading2"/>
      </w:pPr>
      <w:r>
        <w:t>Obiectivele lucrării</w:t>
      </w:r>
    </w:p>
    <w:p w14:paraId="75B6C6F7" w14:textId="77777777" w:rsidR="00900A3E" w:rsidRDefault="00000000">
      <w:pPr>
        <w:spacing w:after="160" w:line="384" w:lineRule="auto"/>
        <w:ind w:firstLine="567"/>
      </w:pPr>
      <w:r>
        <w:t>Obiectivul principal este proiectarea și implementarea aplicației web pentru organizarea și gestionarea evenimentelor:</w:t>
      </w:r>
    </w:p>
    <w:p w14:paraId="7FFBF168" w14:textId="77777777" w:rsidR="00900A3E" w:rsidRDefault="00000000">
      <w:pPr>
        <w:pStyle w:val="ListNumber"/>
        <w:spacing w:after="80"/>
        <w:ind w:left="567"/>
      </w:pPr>
      <w:r>
        <w:t>Implementarea unui modul de autentificare securizat: înregistrare cu verificare email, login JWT, resetare parolă, editare profil și ștergere cont.</w:t>
      </w:r>
    </w:p>
    <w:p w14:paraId="7F691066" w14:textId="77777777" w:rsidR="00900A3E" w:rsidRDefault="00000000">
      <w:pPr>
        <w:pStyle w:val="ListNumber"/>
        <w:spacing w:after="80"/>
        <w:ind w:left="567"/>
      </w:pPr>
      <w:r>
        <w:t>Oferirea unei interfețe publice pentru listarea evenimentelor viitoare, cu filtre după nume, județ și dată.</w:t>
      </w:r>
    </w:p>
    <w:p w14:paraId="7CA70F5D" w14:textId="77777777" w:rsidR="00900A3E" w:rsidRDefault="00000000">
      <w:pPr>
        <w:pStyle w:val="ListNumber"/>
        <w:spacing w:after="80"/>
        <w:ind w:left="567"/>
      </w:pPr>
      <w:r>
        <w:t>Permiterea achiziționării biletelor nominale (unul sau mai multe nume per tranzacție) cu plată online prin Stripe Checkout, în moneda RON.</w:t>
      </w:r>
    </w:p>
    <w:p w14:paraId="30055BCC" w14:textId="77777777" w:rsidR="00900A3E" w:rsidRDefault="00000000">
      <w:pPr>
        <w:pStyle w:val="ListNumber"/>
        <w:spacing w:after="80"/>
        <w:ind w:left="567"/>
      </w:pPr>
      <w:r>
        <w:lastRenderedPageBreak/>
        <w:t>Dezvoltarea unui panou de administrare pentru CRUD evenimente (inclusiv imagini), listă participanți și check-in.</w:t>
      </w:r>
    </w:p>
    <w:p w14:paraId="589F6212" w14:textId="77777777" w:rsidR="00900A3E" w:rsidRDefault="00000000">
      <w:pPr>
        <w:pStyle w:val="ListNumber"/>
        <w:spacing w:after="80"/>
        <w:ind w:left="567"/>
      </w:pPr>
      <w:r>
        <w:t>Gestionarea rolurilor utilizator/admin și promovarea/revocarea administratorilor cu parolă de autorizare.</w:t>
      </w:r>
    </w:p>
    <w:p w14:paraId="758238E2" w14:textId="77777777" w:rsidR="00900A3E" w:rsidRDefault="00000000">
      <w:pPr>
        <w:pStyle w:val="ListNumber"/>
        <w:spacing w:after="80"/>
        <w:ind w:left="567"/>
      </w:pPr>
      <w:r>
        <w:t>Documentarea arhitecturii, a modelului de date și a fluxurilor principale (UML, ERD).</w:t>
      </w:r>
    </w:p>
    <w:p w14:paraId="1FCD28F8" w14:textId="77777777" w:rsidR="00900A3E" w:rsidRDefault="00000000">
      <w:pPr>
        <w:pStyle w:val="Heading2"/>
      </w:pPr>
      <w:r>
        <w:t>Structura documentului</w:t>
      </w:r>
    </w:p>
    <w:p w14:paraId="1CA9771B" w14:textId="77777777" w:rsidR="00900A3E" w:rsidRDefault="00000000">
      <w:pPr>
        <w:spacing w:after="160" w:line="384" w:lineRule="auto"/>
        <w:ind w:firstLine="567"/>
      </w:pPr>
      <w:r>
        <w:t>Capitolul 2 analizează starea actuală a domeniului: studii relevante, platforme existente și o comparație cu soluția propusă. Capitolul 3 descrie arhitectura și implementarea aplicației. Capitolul 4 prezintă interfețele prin capturi de ecran și fluxuri de utilizare. Capitolul 5 sintetizează concluziile și perspectivele de extindere.</w:t>
      </w:r>
    </w:p>
    <w:p w14:paraId="2C4B0573" w14:textId="77777777" w:rsidR="00900A3E" w:rsidRDefault="00000000">
      <w:pPr>
        <w:pStyle w:val="Heading2"/>
      </w:pPr>
      <w:r>
        <w:t>Tipuri de evenimente vizate</w:t>
      </w:r>
    </w:p>
    <w:tbl>
      <w:tblPr>
        <w:tblStyle w:val="TableGrid"/>
        <w:tblW w:w="0" w:type="auto"/>
        <w:tblLook w:val="04A0" w:firstRow="1" w:lastRow="0" w:firstColumn="1" w:lastColumn="0" w:noHBand="0" w:noVBand="1"/>
      </w:tblPr>
      <w:tblGrid>
        <w:gridCol w:w="2929"/>
        <w:gridCol w:w="2929"/>
        <w:gridCol w:w="2929"/>
      </w:tblGrid>
      <w:tr w:rsidR="00900A3E" w14:paraId="157B5D47" w14:textId="77777777">
        <w:tc>
          <w:tcPr>
            <w:tcW w:w="2929" w:type="dxa"/>
          </w:tcPr>
          <w:p w14:paraId="551CE0EC" w14:textId="77777777" w:rsidR="00900A3E" w:rsidRDefault="00000000">
            <w:r>
              <w:rPr>
                <w:b/>
                <w:sz w:val="20"/>
              </w:rPr>
              <w:t>Categorie</w:t>
            </w:r>
          </w:p>
        </w:tc>
        <w:tc>
          <w:tcPr>
            <w:tcW w:w="2929" w:type="dxa"/>
          </w:tcPr>
          <w:p w14:paraId="4FED96E6" w14:textId="77777777" w:rsidR="00900A3E" w:rsidRDefault="00000000">
            <w:r>
              <w:rPr>
                <w:b/>
                <w:sz w:val="20"/>
              </w:rPr>
              <w:t>Exemple</w:t>
            </w:r>
          </w:p>
        </w:tc>
        <w:tc>
          <w:tcPr>
            <w:tcW w:w="2929" w:type="dxa"/>
          </w:tcPr>
          <w:p w14:paraId="68C2D53C" w14:textId="77777777" w:rsidR="00900A3E" w:rsidRDefault="00000000">
            <w:r>
              <w:rPr>
                <w:b/>
                <w:sz w:val="20"/>
              </w:rPr>
              <w:t>Funcționalități folosite</w:t>
            </w:r>
          </w:p>
        </w:tc>
      </w:tr>
      <w:tr w:rsidR="00900A3E" w14:paraId="14D28437" w14:textId="77777777">
        <w:tc>
          <w:tcPr>
            <w:tcW w:w="2929" w:type="dxa"/>
          </w:tcPr>
          <w:p w14:paraId="38B637A6" w14:textId="77777777" w:rsidR="00900A3E" w:rsidRDefault="00000000">
            <w:r>
              <w:rPr>
                <w:sz w:val="20"/>
              </w:rPr>
              <w:t>Conferințe</w:t>
            </w:r>
          </w:p>
        </w:tc>
        <w:tc>
          <w:tcPr>
            <w:tcW w:w="2929" w:type="dxa"/>
          </w:tcPr>
          <w:p w14:paraId="4181A064" w14:textId="77777777" w:rsidR="00900A3E" w:rsidRDefault="00000000">
            <w:r>
              <w:rPr>
                <w:sz w:val="20"/>
              </w:rPr>
              <w:t>Congrese, workshop-uri</w:t>
            </w:r>
          </w:p>
        </w:tc>
        <w:tc>
          <w:tcPr>
            <w:tcW w:w="2929" w:type="dxa"/>
          </w:tcPr>
          <w:p w14:paraId="24F2E1F0" w14:textId="77777777" w:rsidR="00900A3E" w:rsidRDefault="00000000">
            <w:r>
              <w:rPr>
                <w:sz w:val="20"/>
              </w:rPr>
              <w:t>Listare, filtre, bilete nominale, check-in</w:t>
            </w:r>
          </w:p>
        </w:tc>
      </w:tr>
      <w:tr w:rsidR="00900A3E" w14:paraId="5F769DD0" w14:textId="77777777">
        <w:tc>
          <w:tcPr>
            <w:tcW w:w="2929" w:type="dxa"/>
          </w:tcPr>
          <w:p w14:paraId="6B26E527" w14:textId="77777777" w:rsidR="00900A3E" w:rsidRDefault="00000000">
            <w:r>
              <w:rPr>
                <w:sz w:val="20"/>
              </w:rPr>
              <w:t>Meeting-uri</w:t>
            </w:r>
          </w:p>
        </w:tc>
        <w:tc>
          <w:tcPr>
            <w:tcW w:w="2929" w:type="dxa"/>
          </w:tcPr>
          <w:p w14:paraId="4E320BB1" w14:textId="77777777" w:rsidR="00900A3E" w:rsidRDefault="00000000">
            <w:r>
              <w:rPr>
                <w:sz w:val="20"/>
              </w:rPr>
              <w:t>Training corporate, meetup-uri</w:t>
            </w:r>
          </w:p>
        </w:tc>
        <w:tc>
          <w:tcPr>
            <w:tcW w:w="2929" w:type="dxa"/>
          </w:tcPr>
          <w:p w14:paraId="70F76F52" w14:textId="77777777" w:rsidR="00900A3E" w:rsidRDefault="00000000">
            <w:r>
              <w:rPr>
                <w:sz w:val="20"/>
              </w:rPr>
              <w:t>Înregistrare, plată online, profil</w:t>
            </w:r>
          </w:p>
        </w:tc>
      </w:tr>
      <w:tr w:rsidR="00900A3E" w14:paraId="07968D89" w14:textId="77777777">
        <w:tc>
          <w:tcPr>
            <w:tcW w:w="2929" w:type="dxa"/>
          </w:tcPr>
          <w:p w14:paraId="64912CAC" w14:textId="77777777" w:rsidR="00900A3E" w:rsidRDefault="00000000">
            <w:r>
              <w:rPr>
                <w:sz w:val="20"/>
              </w:rPr>
              <w:t>Concerte</w:t>
            </w:r>
          </w:p>
        </w:tc>
        <w:tc>
          <w:tcPr>
            <w:tcW w:w="2929" w:type="dxa"/>
          </w:tcPr>
          <w:p w14:paraId="306BA2D8" w14:textId="77777777" w:rsidR="00900A3E" w:rsidRDefault="00000000">
            <w:r>
              <w:rPr>
                <w:sz w:val="20"/>
              </w:rPr>
              <w:t>Concerte locale, festivaluri</w:t>
            </w:r>
          </w:p>
        </w:tc>
        <w:tc>
          <w:tcPr>
            <w:tcW w:w="2929" w:type="dxa"/>
          </w:tcPr>
          <w:p w14:paraId="2C530293" w14:textId="77777777" w:rsidR="00900A3E" w:rsidRDefault="00000000">
            <w:r>
              <w:rPr>
                <w:sz w:val="20"/>
              </w:rPr>
              <w:t>Galerie imagini, locuri limitate, Stripe RON</w:t>
            </w:r>
          </w:p>
        </w:tc>
      </w:tr>
      <w:tr w:rsidR="00900A3E" w14:paraId="048509CB" w14:textId="77777777">
        <w:tc>
          <w:tcPr>
            <w:tcW w:w="2929" w:type="dxa"/>
          </w:tcPr>
          <w:p w14:paraId="35C062DD" w14:textId="77777777" w:rsidR="00900A3E" w:rsidRDefault="00000000">
            <w:r>
              <w:rPr>
                <w:sz w:val="20"/>
              </w:rPr>
              <w:t>Culturale</w:t>
            </w:r>
          </w:p>
        </w:tc>
        <w:tc>
          <w:tcPr>
            <w:tcW w:w="2929" w:type="dxa"/>
          </w:tcPr>
          <w:p w14:paraId="309D8490" w14:textId="77777777" w:rsidR="00900A3E" w:rsidRDefault="00000000">
            <w:r>
              <w:rPr>
                <w:sz w:val="20"/>
              </w:rPr>
              <w:t>Expoziții, lansări carte</w:t>
            </w:r>
          </w:p>
        </w:tc>
        <w:tc>
          <w:tcPr>
            <w:tcW w:w="2929" w:type="dxa"/>
          </w:tcPr>
          <w:p w14:paraId="25F35EB5" w14:textId="77777777" w:rsidR="00900A3E" w:rsidRDefault="00000000">
            <w:r>
              <w:rPr>
                <w:sz w:val="20"/>
              </w:rPr>
              <w:t>Descriere, filtrare, link public</w:t>
            </w:r>
          </w:p>
        </w:tc>
      </w:tr>
      <w:tr w:rsidR="00900A3E" w14:paraId="56EA3127" w14:textId="77777777">
        <w:tc>
          <w:tcPr>
            <w:tcW w:w="2929" w:type="dxa"/>
          </w:tcPr>
          <w:p w14:paraId="7ED56185" w14:textId="77777777" w:rsidR="00900A3E" w:rsidRDefault="00000000">
            <w:r>
              <w:rPr>
                <w:sz w:val="20"/>
              </w:rPr>
              <w:t>Sportive (secundar)</w:t>
            </w:r>
          </w:p>
        </w:tc>
        <w:tc>
          <w:tcPr>
            <w:tcW w:w="2929" w:type="dxa"/>
          </w:tcPr>
          <w:p w14:paraId="5B0B3509" w14:textId="77777777" w:rsidR="00900A3E" w:rsidRDefault="00000000">
            <w:r>
              <w:rPr>
                <w:sz w:val="20"/>
              </w:rPr>
              <w:t>Competiții locale</w:t>
            </w:r>
          </w:p>
        </w:tc>
        <w:tc>
          <w:tcPr>
            <w:tcW w:w="2929" w:type="dxa"/>
          </w:tcPr>
          <w:p w14:paraId="57FE6EB6" w14:textId="77777777" w:rsidR="00900A3E" w:rsidRDefault="00000000">
            <w:r>
              <w:rPr>
                <w:sz w:val="20"/>
              </w:rPr>
              <w:t>Bilete pe nume, check-in admin</w:t>
            </w:r>
          </w:p>
        </w:tc>
      </w:tr>
    </w:tbl>
    <w:p w14:paraId="716C9ABA" w14:textId="77777777" w:rsidR="00900A3E" w:rsidRDefault="00900A3E"/>
    <w:p w14:paraId="6E78D18C" w14:textId="77777777" w:rsidR="00900A3E" w:rsidRDefault="00000000">
      <w:pPr>
        <w:spacing w:after="160" w:line="384" w:lineRule="auto"/>
        <w:ind w:firstLine="567"/>
      </w:pPr>
      <w:r>
        <w:t>Universitățile, camerele de comerț și firmele organizează periodic conferințe și meeting-uri cu număr limitat de locuri. Platforma acoperă fluxul end-to-end: publicare eveniment, înregistrare online, emitere bilet nominal și check-in la intrare.</w:t>
      </w:r>
    </w:p>
    <w:p w14:paraId="2C0BCAFE" w14:textId="77777777" w:rsidR="00900A3E" w:rsidRDefault="00000000">
      <w:pPr>
        <w:spacing w:after="160" w:line="384" w:lineRule="auto"/>
        <w:ind w:firstLine="567"/>
      </w:pPr>
      <w:r>
        <w:t>Concertele necesită prezentare atractivă (titlu, descriere, imagini) și vânzare rapidă a biletelor. Filtrarea după județ și dată ajută publicul să descopere evenimente din apropiere. Biletele nominale asociază fiecare loc unui participant, simplificând controlul la intrare.</w:t>
      </w:r>
    </w:p>
    <w:p w14:paraId="5B7731BD" w14:textId="77777777" w:rsidR="00900A3E" w:rsidRDefault="00000000">
      <w:pPr>
        <w:spacing w:after="160" w:line="384" w:lineRule="auto"/>
        <w:ind w:firstLine="567"/>
      </w:pPr>
      <w:r>
        <w:t>Indiferent de tipul evenimentului, organizatorul beneficiază de un singur panou pentru toate formatele, trasabilitate plăți prin Stripe, adaptare locală (județe, RON, email SMTP) și control asupra datelor în PostgreSQL.</w:t>
      </w:r>
    </w:p>
    <w:p w14:paraId="06BBF3BC" w14:textId="77777777" w:rsidR="00900A3E" w:rsidRDefault="00000000">
      <w:r>
        <w:br w:type="page"/>
      </w:r>
    </w:p>
    <w:p w14:paraId="73821F21" w14:textId="77777777" w:rsidR="00900A3E" w:rsidRDefault="00000000">
      <w:pPr>
        <w:pStyle w:val="Heading2"/>
      </w:pPr>
      <w:r>
        <w:lastRenderedPageBreak/>
        <w:t>Justificarea alegerii temei</w:t>
      </w:r>
    </w:p>
    <w:p w14:paraId="61F118CB" w14:textId="77777777" w:rsidR="00900A3E" w:rsidRDefault="00000000">
      <w:pPr>
        <w:spacing w:after="160" w:line="384" w:lineRule="auto"/>
        <w:ind w:firstLine="567"/>
      </w:pPr>
      <w:r>
        <w:t>Digitalizarea evenimentelor reprezintă una dintre direcțiile prioritare ale transformării digitale în sectorul public și privat. Universitățile organizează conferințe și simpozioane cu participare națională; firmele desfășoară training-uri și workshop-uri; sălile de concert și teatrele locale promovează spectacole cu public numeros. Toate aceste formate au în comun necesitatea gestionării locurilor limitate și a identificării participanților.</w:t>
      </w:r>
    </w:p>
    <w:p w14:paraId="7950FB7C" w14:textId="77777777" w:rsidR="00900A3E" w:rsidRDefault="00000000">
      <w:pPr>
        <w:spacing w:after="160" w:line="384" w:lineRule="auto"/>
        <w:ind w:firstLine="567"/>
      </w:pPr>
      <w:r>
        <w:t>Soluțiile existente pe piață sunt fie costisitoare (platforme internaționale cu comision per bilet), fie generice (e-commerce fără check-in integrat), fie fragmentate (formulare + plăți manuale). O aplicație web dedicată, self-hosted, răspunde nevoii de control, cost predictibil și adaptare la specificul românesc.</w:t>
      </w:r>
    </w:p>
    <w:p w14:paraId="32CCB8C9" w14:textId="77777777" w:rsidR="00900A3E" w:rsidRDefault="00000000">
      <w:pPr>
        <w:spacing w:after="160" w:line="384" w:lineRule="auto"/>
        <w:ind w:firstLine="567"/>
      </w:pPr>
      <w:r>
        <w:t>Proiectul demonstrează competențe full-stack: proiectare bază de date, API REST, interfață modernă, integrare plăți și securitate — competențe evaluate în cadrul programului de licență Informatică de la Facultatea de Matematică și Informatică, Ovidius Constanța.</w:t>
      </w:r>
    </w:p>
    <w:p w14:paraId="72D9D0DB" w14:textId="77777777" w:rsidR="00900A3E" w:rsidRDefault="00000000">
      <w:pPr>
        <w:spacing w:after="160" w:line="384" w:lineRule="auto"/>
        <w:ind w:firstLine="567"/>
      </w:pPr>
      <w:r>
        <w:t>Evenimentele sportive amatoriale completează aria de aplicabilitate fără a domina proiectul: același flux de înscriere și plată poate deservi un turneu local, însă accentul documentației și al scenariilor de demonstrație rămâne pe conferințe, concerte și meeting-uri.</w:t>
      </w:r>
    </w:p>
    <w:p w14:paraId="292E5998" w14:textId="77777777" w:rsidR="00900A3E" w:rsidRDefault="00000000">
      <w:pPr>
        <w:pStyle w:val="Heading2"/>
      </w:pPr>
      <w:r>
        <w:t>Beneficii pentru părțile interesate</w:t>
      </w:r>
    </w:p>
    <w:tbl>
      <w:tblPr>
        <w:tblStyle w:val="TableGrid"/>
        <w:tblW w:w="0" w:type="auto"/>
        <w:tblLook w:val="04A0" w:firstRow="1" w:lastRow="0" w:firstColumn="1" w:lastColumn="0" w:noHBand="0" w:noVBand="1"/>
      </w:tblPr>
      <w:tblGrid>
        <w:gridCol w:w="4394"/>
        <w:gridCol w:w="4394"/>
      </w:tblGrid>
      <w:tr w:rsidR="00900A3E" w14:paraId="0D3D2A3E" w14:textId="77777777">
        <w:tc>
          <w:tcPr>
            <w:tcW w:w="4394" w:type="dxa"/>
          </w:tcPr>
          <w:p w14:paraId="722FF5C1" w14:textId="77777777" w:rsidR="00900A3E" w:rsidRDefault="00000000">
            <w:r>
              <w:rPr>
                <w:b/>
                <w:sz w:val="20"/>
              </w:rPr>
              <w:t>Parte interesată</w:t>
            </w:r>
          </w:p>
        </w:tc>
        <w:tc>
          <w:tcPr>
            <w:tcW w:w="4394" w:type="dxa"/>
          </w:tcPr>
          <w:p w14:paraId="34F3EFA4" w14:textId="77777777" w:rsidR="00900A3E" w:rsidRDefault="00000000">
            <w:r>
              <w:rPr>
                <w:b/>
                <w:sz w:val="20"/>
              </w:rPr>
              <w:t>Beneficiu principal</w:t>
            </w:r>
          </w:p>
        </w:tc>
      </w:tr>
      <w:tr w:rsidR="00900A3E" w14:paraId="3EA759BF" w14:textId="77777777">
        <w:tc>
          <w:tcPr>
            <w:tcW w:w="4394" w:type="dxa"/>
          </w:tcPr>
          <w:p w14:paraId="7E8A40D2" w14:textId="77777777" w:rsidR="00900A3E" w:rsidRDefault="00000000">
            <w:r>
              <w:rPr>
                <w:sz w:val="20"/>
              </w:rPr>
              <w:t>Participant</w:t>
            </w:r>
          </w:p>
        </w:tc>
        <w:tc>
          <w:tcPr>
            <w:tcW w:w="4394" w:type="dxa"/>
          </w:tcPr>
          <w:p w14:paraId="18E5B041" w14:textId="77777777" w:rsidR="00900A3E" w:rsidRDefault="00000000">
            <w:r>
              <w:rPr>
                <w:sz w:val="20"/>
              </w:rPr>
              <w:t>Descoperire și plată rapidă, bilete centralizate</w:t>
            </w:r>
          </w:p>
        </w:tc>
      </w:tr>
      <w:tr w:rsidR="00900A3E" w14:paraId="2A0A652E" w14:textId="77777777">
        <w:tc>
          <w:tcPr>
            <w:tcW w:w="4394" w:type="dxa"/>
          </w:tcPr>
          <w:p w14:paraId="352ACDB4" w14:textId="77777777" w:rsidR="00900A3E" w:rsidRDefault="00000000">
            <w:r>
              <w:rPr>
                <w:sz w:val="20"/>
              </w:rPr>
              <w:t>Organizator</w:t>
            </w:r>
          </w:p>
        </w:tc>
        <w:tc>
          <w:tcPr>
            <w:tcW w:w="4394" w:type="dxa"/>
          </w:tcPr>
          <w:p w14:paraId="462239A6" w14:textId="77777777" w:rsidR="00900A3E" w:rsidRDefault="00000000">
            <w:r>
              <w:rPr>
                <w:sz w:val="20"/>
              </w:rPr>
              <w:t>Panou unic, check-in, control locuri</w:t>
            </w:r>
          </w:p>
        </w:tc>
      </w:tr>
      <w:tr w:rsidR="00900A3E" w14:paraId="700FA45A" w14:textId="77777777">
        <w:tc>
          <w:tcPr>
            <w:tcW w:w="4394" w:type="dxa"/>
          </w:tcPr>
          <w:p w14:paraId="6BD86150" w14:textId="77777777" w:rsidR="00900A3E" w:rsidRDefault="00000000">
            <w:r>
              <w:rPr>
                <w:sz w:val="20"/>
              </w:rPr>
              <w:t>Instituție</w:t>
            </w:r>
          </w:p>
        </w:tc>
        <w:tc>
          <w:tcPr>
            <w:tcW w:w="4394" w:type="dxa"/>
          </w:tcPr>
          <w:p w14:paraId="671A1E77" w14:textId="77777777" w:rsidR="00900A3E" w:rsidRDefault="00000000">
            <w:r>
              <w:rPr>
                <w:sz w:val="20"/>
              </w:rPr>
              <w:t>Date stocate local, conformitate GDPR</w:t>
            </w:r>
          </w:p>
        </w:tc>
      </w:tr>
      <w:tr w:rsidR="00900A3E" w14:paraId="099CDE10" w14:textId="77777777">
        <w:tc>
          <w:tcPr>
            <w:tcW w:w="4394" w:type="dxa"/>
          </w:tcPr>
          <w:p w14:paraId="23210AD5" w14:textId="77777777" w:rsidR="00900A3E" w:rsidRDefault="00000000">
            <w:r>
              <w:rPr>
                <w:sz w:val="20"/>
              </w:rPr>
              <w:t>Dezvoltator</w:t>
            </w:r>
          </w:p>
        </w:tc>
        <w:tc>
          <w:tcPr>
            <w:tcW w:w="4394" w:type="dxa"/>
          </w:tcPr>
          <w:p w14:paraId="45A943DA" w14:textId="77777777" w:rsidR="00900A3E" w:rsidRDefault="00000000">
            <w:r>
              <w:rPr>
                <w:sz w:val="20"/>
              </w:rPr>
              <w:t>Cod modular, extensibil</w:t>
            </w:r>
          </w:p>
        </w:tc>
      </w:tr>
    </w:tbl>
    <w:p w14:paraId="61FFB373" w14:textId="77777777" w:rsidR="00900A3E" w:rsidRDefault="00900A3E"/>
    <w:p w14:paraId="29941FFD" w14:textId="77777777" w:rsidR="00900A3E" w:rsidRDefault="00000000">
      <w:r>
        <w:br w:type="page"/>
      </w:r>
    </w:p>
    <w:p w14:paraId="329C0540" w14:textId="77777777" w:rsidR="00900A3E" w:rsidRDefault="00000000">
      <w:pPr>
        <w:pStyle w:val="Heading1"/>
      </w:pPr>
      <w:r>
        <w:lastRenderedPageBreak/>
        <w:t>Capitolul 2</w:t>
      </w:r>
    </w:p>
    <w:p w14:paraId="26824803" w14:textId="77777777" w:rsidR="00900A3E" w:rsidRDefault="00000000">
      <w:pPr>
        <w:pStyle w:val="Heading1"/>
      </w:pPr>
      <w:r>
        <w:t>Starea actuală a domeniului</w:t>
      </w:r>
    </w:p>
    <w:p w14:paraId="6F1153CF" w14:textId="77777777" w:rsidR="00900A3E" w:rsidRDefault="00000000">
      <w:pPr>
        <w:pStyle w:val="Heading2"/>
      </w:pPr>
      <w:r>
        <w:t>Studii și articole științifice</w:t>
      </w:r>
    </w:p>
    <w:p w14:paraId="06C9194C" w14:textId="77777777" w:rsidR="00900A3E" w:rsidRDefault="00000000">
      <w:pPr>
        <w:pStyle w:val="Heading3"/>
      </w:pPr>
      <w:r>
        <w:t>Arhitecturi web și API-uri REST</w:t>
      </w:r>
    </w:p>
    <w:p w14:paraId="6BDC3E11" w14:textId="77777777" w:rsidR="00900A3E" w:rsidRDefault="00000000">
      <w:pPr>
        <w:spacing w:after="160" w:line="384" w:lineRule="auto"/>
        <w:ind w:firstLine="567"/>
      </w:pPr>
      <w:r>
        <w:t>Fielding [1] definește principiile REST ca stil arhitectural pentru sisteme distribuite. Separarea clientului de server, utilizarea resurselor adresabile prin URI și a metodelor HTTP standard facilitează dezvoltarea aplicațiilor web scalabile. Aplicația expune un API REST în Node.js/Express, consumat de frontend-ul React.</w:t>
      </w:r>
    </w:p>
    <w:p w14:paraId="7B45FA9F" w14:textId="77777777" w:rsidR="00900A3E" w:rsidRDefault="00000000">
      <w:pPr>
        <w:spacing w:after="160" w:line="384" w:lineRule="auto"/>
        <w:ind w:firstLine="567"/>
      </w:pPr>
      <w:r>
        <w:t>Fowler [2] descrie tipare de proiectare enterprise, inclusiv separarea responsabilităților între straturi (prezentare, logică de business, persistență). React gestionează UI, Express conține regulile de business, PostgreSQL stochează datele.</w:t>
      </w:r>
    </w:p>
    <w:p w14:paraId="46ACAE0E" w14:textId="77777777" w:rsidR="00900A3E" w:rsidRDefault="00000000">
      <w:pPr>
        <w:pStyle w:val="Heading3"/>
      </w:pPr>
      <w:r>
        <w:t>Securitatea autentificării</w:t>
      </w:r>
    </w:p>
    <w:p w14:paraId="699E3882" w14:textId="77777777" w:rsidR="00900A3E" w:rsidRDefault="00000000">
      <w:pPr>
        <w:spacing w:after="160" w:line="384" w:lineRule="auto"/>
        <w:ind w:firstLine="567"/>
      </w:pPr>
      <w:r>
        <w:t>OWASP [4] enumeră bune practici pentru autentificare: hash-uirea parolelor, protecția sesiunilor, limitarea ratei de cereri, validarea input-ului. Aplicația implementează bcrypt pentru parole, JWT cu expirare 24h, rate limiting pe codurile de verificare email și resetare parolă.</w:t>
      </w:r>
    </w:p>
    <w:p w14:paraId="75EAC2DE" w14:textId="77777777" w:rsidR="00900A3E" w:rsidRDefault="00000000">
      <w:pPr>
        <w:spacing w:after="160" w:line="384" w:lineRule="auto"/>
        <w:ind w:firstLine="567"/>
      </w:pPr>
      <w:r>
        <w:t>Standardul JWT [8] permite transmiterea securizată a claims-urilor între părți. Token-ul semnat conține id-ul utilizatorului și rolul (user/admin), verificat la fiecare cerere protejată. Provos și Mazières [9] introduc bcrypt, algoritm de hash adaptat la cost computațional configurabil.</w:t>
      </w:r>
    </w:p>
    <w:p w14:paraId="4A42B137" w14:textId="77777777" w:rsidR="00900A3E" w:rsidRDefault="00000000">
      <w:pPr>
        <w:pStyle w:val="Heading3"/>
      </w:pPr>
      <w:r>
        <w:t>Plăți online și gateway-uri</w:t>
      </w:r>
    </w:p>
    <w:p w14:paraId="7B955A7A" w14:textId="77777777" w:rsidR="00900A3E" w:rsidRDefault="00000000">
      <w:pPr>
        <w:spacing w:after="160" w:line="384" w:lineRule="auto"/>
        <w:ind w:firstLine="567"/>
      </w:pPr>
      <w:r>
        <w:t>Documentația Stripe [5] descrie fluxul Checkout: sesiune de plată găzduită, redirect către pagina securizată Stripe, confirmare prin verificare sesiune. Aplicația creează sesiuni Checkout cu metadata (event_id, user_id, nume participanți) fără a stoca date de card pe serverul propriu, reducând responsabilitatea PCI-DSS.</w:t>
      </w:r>
    </w:p>
    <w:p w14:paraId="2BBCEFCF" w14:textId="77777777" w:rsidR="00900A3E" w:rsidRDefault="00000000">
      <w:pPr>
        <w:pStyle w:val="Heading3"/>
      </w:pPr>
      <w:r>
        <w:t>Persistență și baze de date relaționale</w:t>
      </w:r>
    </w:p>
    <w:p w14:paraId="0A48AAD9" w14:textId="77777777" w:rsidR="00900A3E" w:rsidRDefault="00000000">
      <w:pPr>
        <w:spacing w:after="160" w:line="384" w:lineRule="auto"/>
        <w:ind w:firstLine="567"/>
      </w:pPr>
      <w:r>
        <w:t>PostgreSQL [7] oferă tranzacții ACID, constrângeri de integritate referențială și tipuri avansate (array pentru imagini eveniment). Schema exploatează aceste capabilități pentru consistența bilete–locuri disponibile.</w:t>
      </w:r>
    </w:p>
    <w:p w14:paraId="20CF07B9" w14:textId="77777777" w:rsidR="00900A3E" w:rsidRDefault="00000000">
      <w:pPr>
        <w:pStyle w:val="Heading3"/>
      </w:pPr>
      <w:r>
        <w:lastRenderedPageBreak/>
        <w:t>Interfețe utilizator și SPA</w:t>
      </w:r>
    </w:p>
    <w:p w14:paraId="41680339" w14:textId="77777777" w:rsidR="00900A3E" w:rsidRDefault="00000000">
      <w:pPr>
        <w:spacing w:after="160" w:line="384" w:lineRule="auto"/>
        <w:ind w:firstLine="567"/>
      </w:pPr>
      <w:r>
        <w:t>React [3] și ecosistemul său permit construirea de Single Page Applications reactive. Material UI [11] oferă componente accesibile și responsive. Aplicația utilizează React 19, Vite pentru build rapid și MUI 9 cu temă dark personalizată.</w:t>
      </w:r>
    </w:p>
    <w:p w14:paraId="4E507254" w14:textId="77777777" w:rsidR="00900A3E" w:rsidRDefault="00000000">
      <w:pPr>
        <w:pStyle w:val="Heading2"/>
      </w:pPr>
      <w:r>
        <w:t>Aplicații dedicate domeniului</w:t>
      </w:r>
    </w:p>
    <w:p w14:paraId="7F3EEB6F" w14:textId="77777777" w:rsidR="00900A3E" w:rsidRDefault="00000000">
      <w:pPr>
        <w:pStyle w:val="Heading3"/>
      </w:pPr>
      <w:r>
        <w:t>Eventbrite</w:t>
      </w:r>
    </w:p>
    <w:p w14:paraId="2BDB093F" w14:textId="77777777" w:rsidR="00900A3E" w:rsidRDefault="00000000">
      <w:pPr>
        <w:spacing w:after="160" w:line="384" w:lineRule="auto"/>
        <w:ind w:firstLine="567"/>
      </w:pPr>
      <w:r>
        <w:t>Eventbrite [10] este o platformă internațională pentru crearea și promovarea evenimentelor, cu vânzare bilete, pagini de destinație și instrumente de marketing. Oferă check-in prin cod QR și analiză audiență. Suportă concerte, conferințe, workshop-uri. Limitările pentru organizatori mici includ comisioane per bilet și dependența de ecosistemul proprietar.</w:t>
      </w:r>
    </w:p>
    <w:tbl>
      <w:tblPr>
        <w:tblW w:w="0" w:type="auto"/>
        <w:jc w:val="center"/>
        <w:tblLook w:val="04A0" w:firstRow="1" w:lastRow="0" w:firstColumn="1" w:lastColumn="0" w:noHBand="0" w:noVBand="1"/>
      </w:tblPr>
      <w:tblGrid>
        <w:gridCol w:w="8788"/>
      </w:tblGrid>
      <w:tr w:rsidR="00900A3E" w14:paraId="1EB0DEA3" w14:textId="77777777">
        <w:trPr>
          <w:jc w:val="center"/>
        </w:trPr>
        <w:tc>
          <w:tcPr>
            <w:tcW w:w="8788" w:type="dxa"/>
          </w:tcPr>
          <w:p w14:paraId="0CFE7C8C" w14:textId="77777777" w:rsidR="00900A3E" w:rsidRDefault="00000000">
            <w:pPr>
              <w:jc w:val="center"/>
            </w:pPr>
            <w:r>
              <w:rPr>
                <w:i/>
                <w:sz w:val="20"/>
              </w:rPr>
              <w:t>[Spațiu figură: fig_eventbrite.png]</w:t>
            </w:r>
          </w:p>
          <w:p w14:paraId="19FCC55A" w14:textId="77777777" w:rsidR="00900A3E" w:rsidRDefault="00900A3E">
            <w:pPr>
              <w:spacing w:after="440"/>
            </w:pPr>
          </w:p>
          <w:p w14:paraId="112BD3E8" w14:textId="77777777" w:rsidR="00900A3E" w:rsidRDefault="00900A3E">
            <w:pPr>
              <w:spacing w:after="440"/>
            </w:pPr>
          </w:p>
          <w:p w14:paraId="596D2653" w14:textId="77777777" w:rsidR="00900A3E" w:rsidRDefault="00900A3E">
            <w:pPr>
              <w:spacing w:after="440"/>
            </w:pPr>
          </w:p>
          <w:p w14:paraId="4B641D16" w14:textId="77777777" w:rsidR="00900A3E" w:rsidRDefault="00900A3E">
            <w:pPr>
              <w:spacing w:after="440"/>
            </w:pPr>
          </w:p>
          <w:p w14:paraId="5ABCB426" w14:textId="77777777" w:rsidR="00900A3E" w:rsidRDefault="00900A3E">
            <w:pPr>
              <w:spacing w:after="440"/>
            </w:pPr>
          </w:p>
          <w:p w14:paraId="145809DF" w14:textId="77777777" w:rsidR="00900A3E" w:rsidRDefault="00900A3E">
            <w:pPr>
              <w:spacing w:after="440"/>
            </w:pPr>
          </w:p>
          <w:p w14:paraId="107F715A" w14:textId="77777777" w:rsidR="00900A3E" w:rsidRDefault="00900A3E">
            <w:pPr>
              <w:spacing w:after="440"/>
            </w:pPr>
          </w:p>
          <w:p w14:paraId="042C4C29" w14:textId="77777777" w:rsidR="00900A3E" w:rsidRDefault="00900A3E">
            <w:pPr>
              <w:spacing w:after="440"/>
            </w:pPr>
          </w:p>
          <w:p w14:paraId="327278CB" w14:textId="77777777" w:rsidR="00900A3E" w:rsidRDefault="00900A3E">
            <w:pPr>
              <w:spacing w:after="440"/>
            </w:pPr>
          </w:p>
          <w:p w14:paraId="6C90CA8D" w14:textId="77777777" w:rsidR="00900A3E" w:rsidRDefault="00900A3E">
            <w:pPr>
              <w:spacing w:after="440"/>
            </w:pPr>
          </w:p>
          <w:p w14:paraId="09B77604" w14:textId="77777777" w:rsidR="00900A3E" w:rsidRDefault="00900A3E">
            <w:pPr>
              <w:spacing w:after="440"/>
            </w:pPr>
          </w:p>
          <w:p w14:paraId="5E37356B" w14:textId="77777777" w:rsidR="00900A3E" w:rsidRDefault="00900A3E">
            <w:pPr>
              <w:spacing w:after="440"/>
            </w:pPr>
          </w:p>
          <w:p w14:paraId="07092C08" w14:textId="77777777" w:rsidR="00900A3E" w:rsidRDefault="00900A3E">
            <w:pPr>
              <w:spacing w:after="440"/>
            </w:pPr>
          </w:p>
          <w:p w14:paraId="05EAE070" w14:textId="77777777" w:rsidR="00900A3E" w:rsidRDefault="00900A3E">
            <w:pPr>
              <w:spacing w:after="440"/>
            </w:pPr>
          </w:p>
        </w:tc>
      </w:tr>
    </w:tbl>
    <w:p w14:paraId="0259E4AA" w14:textId="77777777" w:rsidR="00900A3E" w:rsidRDefault="00900A3E"/>
    <w:p w14:paraId="4DA6123E" w14:textId="77777777" w:rsidR="00900A3E" w:rsidRDefault="00000000">
      <w:pPr>
        <w:spacing w:after="240"/>
        <w:jc w:val="center"/>
      </w:pPr>
      <w:r>
        <w:rPr>
          <w:i/>
          <w:sz w:val="22"/>
        </w:rPr>
        <w:t>Figura 2.1 — Interfața unei platforme de ticketing (exemplu comparativ)</w:t>
      </w:r>
    </w:p>
    <w:p w14:paraId="7716AF1C" w14:textId="77777777" w:rsidR="00900A3E" w:rsidRDefault="00000000">
      <w:pPr>
        <w:pStyle w:val="Heading3"/>
      </w:pPr>
      <w:r>
        <w:t>Platforme locale și generice</w:t>
      </w:r>
    </w:p>
    <w:p w14:paraId="3C48CD2B" w14:textId="77777777" w:rsidR="00900A3E" w:rsidRDefault="00000000">
      <w:pPr>
        <w:spacing w:after="160" w:line="384" w:lineRule="auto"/>
        <w:ind w:firstLine="567"/>
      </w:pPr>
      <w:r>
        <w:t>Pe piața românească există soluții pentru bilete la concerte și festivaluri (iaBilet, Eventim), precum și platforme e-commerce generice. Acestea sunt optimizate pentru vânzare la scară largă. Organizatorii locali folosesc frecvent formulare Google și liste Excel — soluții cu risc ridicat de erori la reconciliere.</w:t>
      </w:r>
    </w:p>
    <w:p w14:paraId="4FF3B82C" w14:textId="77777777" w:rsidR="00900A3E" w:rsidRDefault="00000000">
      <w:pPr>
        <w:spacing w:after="160" w:line="384" w:lineRule="auto"/>
        <w:ind w:firstLine="567"/>
      </w:pPr>
      <w:r>
        <w:t>Aplicația propusă oferă un echilibru: cost de operare redus (self-hosted), flux clar de la descoperire eveniment la plată și check-in, adaptare la județele românești și plăți RON via Stripe.</w:t>
      </w:r>
    </w:p>
    <w:p w14:paraId="53ED49BF" w14:textId="77777777" w:rsidR="00900A3E" w:rsidRDefault="00000000">
      <w:pPr>
        <w:pStyle w:val="Heading2"/>
      </w:pPr>
      <w:r>
        <w:t>Tendințe și standarde în industria ticketing-ului</w:t>
      </w:r>
    </w:p>
    <w:p w14:paraId="51331574" w14:textId="77777777" w:rsidR="00900A3E" w:rsidRDefault="00000000">
      <w:pPr>
        <w:spacing w:after="160" w:line="384" w:lineRule="auto"/>
        <w:ind w:firstLine="567"/>
      </w:pPr>
      <w:r>
        <w:t>Industria biletelor electronice investește în experiență mobilă, analitică de vânzări și integrare marketing. Aplicația urmărește funcționalitatea minimă viabilă pentru organizatori locali: publicare eveniment, vânzare online, listă participanți, check-in la intrare.</w:t>
      </w:r>
    </w:p>
    <w:p w14:paraId="2FCAE0A7" w14:textId="77777777" w:rsidR="00900A3E" w:rsidRDefault="00000000">
      <w:pPr>
        <w:spacing w:after="160" w:line="384" w:lineRule="auto"/>
        <w:ind w:firstLine="567"/>
      </w:pPr>
      <w:r>
        <w:t>Standardul PCI-DSS impune măsuri stricte pentru procesarea datelor de card. Soluțiile cu Stripe Checkout hosted delegă colectarea datelor sensibile către Stripe — comerciantul primește doar confirmarea plății prin API.</w:t>
      </w:r>
    </w:p>
    <w:p w14:paraId="15193485" w14:textId="77777777" w:rsidR="00900A3E" w:rsidRDefault="00000000">
      <w:pPr>
        <w:pStyle w:val="Heading2"/>
      </w:pPr>
      <w:r>
        <w:t>Platforme pentru conferințe, concerte și meeting-uri</w:t>
      </w:r>
    </w:p>
    <w:tbl>
      <w:tblPr>
        <w:tblStyle w:val="TableGrid"/>
        <w:tblW w:w="0" w:type="auto"/>
        <w:tblLook w:val="04A0" w:firstRow="1" w:lastRow="0" w:firstColumn="1" w:lastColumn="0" w:noHBand="0" w:noVBand="1"/>
      </w:tblPr>
      <w:tblGrid>
        <w:gridCol w:w="2197"/>
        <w:gridCol w:w="2197"/>
        <w:gridCol w:w="2197"/>
        <w:gridCol w:w="2197"/>
      </w:tblGrid>
      <w:tr w:rsidR="00900A3E" w14:paraId="0F00CCA0" w14:textId="77777777">
        <w:tc>
          <w:tcPr>
            <w:tcW w:w="2197" w:type="dxa"/>
          </w:tcPr>
          <w:p w14:paraId="0300A198" w14:textId="77777777" w:rsidR="00900A3E" w:rsidRDefault="00000000">
            <w:r>
              <w:rPr>
                <w:b/>
                <w:sz w:val="20"/>
              </w:rPr>
              <w:t>Tip eveniment</w:t>
            </w:r>
          </w:p>
        </w:tc>
        <w:tc>
          <w:tcPr>
            <w:tcW w:w="2197" w:type="dxa"/>
          </w:tcPr>
          <w:p w14:paraId="4A43FE70" w14:textId="77777777" w:rsidR="00900A3E" w:rsidRDefault="00000000">
            <w:r>
              <w:rPr>
                <w:b/>
                <w:sz w:val="20"/>
              </w:rPr>
              <w:t>Eventbrite</w:t>
            </w:r>
          </w:p>
        </w:tc>
        <w:tc>
          <w:tcPr>
            <w:tcW w:w="2197" w:type="dxa"/>
          </w:tcPr>
          <w:p w14:paraId="2D84EDB3" w14:textId="77777777" w:rsidR="00900A3E" w:rsidRDefault="00000000">
            <w:r>
              <w:rPr>
                <w:b/>
                <w:sz w:val="20"/>
              </w:rPr>
              <w:t>iaBilet/Eventim</w:t>
            </w:r>
          </w:p>
        </w:tc>
        <w:tc>
          <w:tcPr>
            <w:tcW w:w="2197" w:type="dxa"/>
          </w:tcPr>
          <w:p w14:paraId="5F9FC2CB" w14:textId="77777777" w:rsidR="00900A3E" w:rsidRDefault="00000000">
            <w:r>
              <w:rPr>
                <w:b/>
                <w:sz w:val="20"/>
              </w:rPr>
              <w:t>Aplicația propusă</w:t>
            </w:r>
          </w:p>
        </w:tc>
      </w:tr>
      <w:tr w:rsidR="00900A3E" w14:paraId="513AB455" w14:textId="77777777">
        <w:tc>
          <w:tcPr>
            <w:tcW w:w="2197" w:type="dxa"/>
          </w:tcPr>
          <w:p w14:paraId="2CB6D8AA" w14:textId="77777777" w:rsidR="00900A3E" w:rsidRDefault="00000000">
            <w:r>
              <w:rPr>
                <w:sz w:val="20"/>
              </w:rPr>
              <w:t>Conferință</w:t>
            </w:r>
          </w:p>
        </w:tc>
        <w:tc>
          <w:tcPr>
            <w:tcW w:w="2197" w:type="dxa"/>
          </w:tcPr>
          <w:p w14:paraId="7DA2B09F" w14:textId="77777777" w:rsidR="00900A3E" w:rsidRDefault="00000000">
            <w:r>
              <w:rPr>
                <w:sz w:val="20"/>
              </w:rPr>
              <w:t>Foarte bun</w:t>
            </w:r>
          </w:p>
        </w:tc>
        <w:tc>
          <w:tcPr>
            <w:tcW w:w="2197" w:type="dxa"/>
          </w:tcPr>
          <w:p w14:paraId="655EACCF" w14:textId="77777777" w:rsidR="00900A3E" w:rsidRDefault="00000000">
            <w:r>
              <w:rPr>
                <w:sz w:val="20"/>
              </w:rPr>
              <w:t>Slab</w:t>
            </w:r>
          </w:p>
        </w:tc>
        <w:tc>
          <w:tcPr>
            <w:tcW w:w="2197" w:type="dxa"/>
          </w:tcPr>
          <w:p w14:paraId="7C187483" w14:textId="77777777" w:rsidR="00900A3E" w:rsidRDefault="00000000">
            <w:r>
              <w:rPr>
                <w:sz w:val="20"/>
              </w:rPr>
              <w:t>Bun (taxă + check-in)</w:t>
            </w:r>
          </w:p>
        </w:tc>
      </w:tr>
      <w:tr w:rsidR="00900A3E" w14:paraId="5D2EEF79" w14:textId="77777777">
        <w:tc>
          <w:tcPr>
            <w:tcW w:w="2197" w:type="dxa"/>
          </w:tcPr>
          <w:p w14:paraId="54250CB3" w14:textId="77777777" w:rsidR="00900A3E" w:rsidRDefault="00000000">
            <w:r>
              <w:rPr>
                <w:sz w:val="20"/>
              </w:rPr>
              <w:t>Meeting/seminar</w:t>
            </w:r>
          </w:p>
        </w:tc>
        <w:tc>
          <w:tcPr>
            <w:tcW w:w="2197" w:type="dxa"/>
          </w:tcPr>
          <w:p w14:paraId="2C65177B" w14:textId="77777777" w:rsidR="00900A3E" w:rsidRDefault="00000000">
            <w:r>
              <w:rPr>
                <w:sz w:val="20"/>
              </w:rPr>
              <w:t>Bun</w:t>
            </w:r>
          </w:p>
        </w:tc>
        <w:tc>
          <w:tcPr>
            <w:tcW w:w="2197" w:type="dxa"/>
          </w:tcPr>
          <w:p w14:paraId="3D42851A" w14:textId="77777777" w:rsidR="00900A3E" w:rsidRDefault="00000000">
            <w:r>
              <w:rPr>
                <w:sz w:val="20"/>
              </w:rPr>
              <w:t>Slab</w:t>
            </w:r>
          </w:p>
        </w:tc>
        <w:tc>
          <w:tcPr>
            <w:tcW w:w="2197" w:type="dxa"/>
          </w:tcPr>
          <w:p w14:paraId="3BF911DC" w14:textId="77777777" w:rsidR="00900A3E" w:rsidRDefault="00000000">
            <w:r>
              <w:rPr>
                <w:sz w:val="20"/>
              </w:rPr>
              <w:t>Bun</w:t>
            </w:r>
          </w:p>
        </w:tc>
      </w:tr>
      <w:tr w:rsidR="00900A3E" w14:paraId="0D481C83" w14:textId="77777777">
        <w:tc>
          <w:tcPr>
            <w:tcW w:w="2197" w:type="dxa"/>
          </w:tcPr>
          <w:p w14:paraId="6CA5EAE4" w14:textId="77777777" w:rsidR="00900A3E" w:rsidRDefault="00000000">
            <w:r>
              <w:rPr>
                <w:sz w:val="20"/>
              </w:rPr>
              <w:t>Concert local</w:t>
            </w:r>
          </w:p>
        </w:tc>
        <w:tc>
          <w:tcPr>
            <w:tcW w:w="2197" w:type="dxa"/>
          </w:tcPr>
          <w:p w14:paraId="34312949" w14:textId="77777777" w:rsidR="00900A3E" w:rsidRDefault="00000000">
            <w:r>
              <w:rPr>
                <w:sz w:val="20"/>
              </w:rPr>
              <w:t>Bun</w:t>
            </w:r>
          </w:p>
        </w:tc>
        <w:tc>
          <w:tcPr>
            <w:tcW w:w="2197" w:type="dxa"/>
          </w:tcPr>
          <w:p w14:paraId="5D09A41E" w14:textId="77777777" w:rsidR="00900A3E" w:rsidRDefault="00000000">
            <w:r>
              <w:rPr>
                <w:sz w:val="20"/>
              </w:rPr>
              <w:t>Foarte bun</w:t>
            </w:r>
          </w:p>
        </w:tc>
        <w:tc>
          <w:tcPr>
            <w:tcW w:w="2197" w:type="dxa"/>
          </w:tcPr>
          <w:p w14:paraId="55EA017E" w14:textId="77777777" w:rsidR="00900A3E" w:rsidRDefault="00000000">
            <w:r>
              <w:rPr>
                <w:sz w:val="20"/>
              </w:rPr>
              <w:t>Bun (capacitate mică–mediu)</w:t>
            </w:r>
          </w:p>
        </w:tc>
      </w:tr>
      <w:tr w:rsidR="00900A3E" w14:paraId="67A9A17C" w14:textId="77777777">
        <w:tc>
          <w:tcPr>
            <w:tcW w:w="2197" w:type="dxa"/>
          </w:tcPr>
          <w:p w14:paraId="227A89FC" w14:textId="77777777" w:rsidR="00900A3E" w:rsidRDefault="00000000">
            <w:r>
              <w:rPr>
                <w:sz w:val="20"/>
              </w:rPr>
              <w:t>Competiție sportivă</w:t>
            </w:r>
          </w:p>
        </w:tc>
        <w:tc>
          <w:tcPr>
            <w:tcW w:w="2197" w:type="dxa"/>
          </w:tcPr>
          <w:p w14:paraId="520C4B75" w14:textId="77777777" w:rsidR="00900A3E" w:rsidRDefault="00000000">
            <w:r>
              <w:rPr>
                <w:sz w:val="20"/>
              </w:rPr>
              <w:t>Parțial</w:t>
            </w:r>
          </w:p>
        </w:tc>
        <w:tc>
          <w:tcPr>
            <w:tcW w:w="2197" w:type="dxa"/>
          </w:tcPr>
          <w:p w14:paraId="3CB7A936" w14:textId="77777777" w:rsidR="00900A3E" w:rsidRDefault="00000000">
            <w:r>
              <w:rPr>
                <w:sz w:val="20"/>
              </w:rPr>
              <w:t>Slab</w:t>
            </w:r>
          </w:p>
        </w:tc>
        <w:tc>
          <w:tcPr>
            <w:tcW w:w="2197" w:type="dxa"/>
          </w:tcPr>
          <w:p w14:paraId="6CE3510F" w14:textId="77777777" w:rsidR="00900A3E" w:rsidRDefault="00000000">
            <w:r>
              <w:rPr>
                <w:sz w:val="20"/>
              </w:rPr>
              <w:t>Acceptabil (nominale)</w:t>
            </w:r>
          </w:p>
        </w:tc>
      </w:tr>
    </w:tbl>
    <w:p w14:paraId="71A507C2" w14:textId="77777777" w:rsidR="00900A3E" w:rsidRDefault="00900A3E"/>
    <w:p w14:paraId="63278507" w14:textId="77777777" w:rsidR="00900A3E" w:rsidRDefault="00000000">
      <w:pPr>
        <w:spacing w:after="160" w:line="384" w:lineRule="auto"/>
        <w:ind w:firstLine="567"/>
      </w:pPr>
      <w:r>
        <w:t xml:space="preserve">Universitățile și companiile au accelerat trecerea la înscrieri online pentru conferințe și training-uri. Soluția analizată unifică înscrierea, plata și lista de prezență, menținând o </w:t>
      </w:r>
      <w:r>
        <w:lastRenderedPageBreak/>
        <w:t>experiență coerentă pentru organizator și participant. Regulamentul GDPR impune transparență și securitate la prelucrarea datelor personale.</w:t>
      </w:r>
    </w:p>
    <w:p w14:paraId="7E273894" w14:textId="77777777" w:rsidR="00900A3E" w:rsidRDefault="00000000">
      <w:pPr>
        <w:pStyle w:val="Heading2"/>
      </w:pPr>
      <w:r>
        <w:t>Analiză comparativă</w:t>
      </w:r>
    </w:p>
    <w:tbl>
      <w:tblPr>
        <w:tblStyle w:val="TableGrid"/>
        <w:tblW w:w="0" w:type="auto"/>
        <w:tblLook w:val="04A0" w:firstRow="1" w:lastRow="0" w:firstColumn="1" w:lastColumn="0" w:noHBand="0" w:noVBand="1"/>
      </w:tblPr>
      <w:tblGrid>
        <w:gridCol w:w="2197"/>
        <w:gridCol w:w="2197"/>
        <w:gridCol w:w="2197"/>
        <w:gridCol w:w="2197"/>
      </w:tblGrid>
      <w:tr w:rsidR="00900A3E" w14:paraId="07F4C163" w14:textId="77777777">
        <w:tc>
          <w:tcPr>
            <w:tcW w:w="2197" w:type="dxa"/>
          </w:tcPr>
          <w:p w14:paraId="41B27A34" w14:textId="77777777" w:rsidR="00900A3E" w:rsidRDefault="00000000">
            <w:r>
              <w:rPr>
                <w:b/>
                <w:sz w:val="20"/>
              </w:rPr>
              <w:t>Funcționalitate</w:t>
            </w:r>
          </w:p>
        </w:tc>
        <w:tc>
          <w:tcPr>
            <w:tcW w:w="2197" w:type="dxa"/>
          </w:tcPr>
          <w:p w14:paraId="77070137" w14:textId="77777777" w:rsidR="00900A3E" w:rsidRDefault="00000000">
            <w:r>
              <w:rPr>
                <w:b/>
                <w:sz w:val="20"/>
              </w:rPr>
              <w:t>Eventbrite</w:t>
            </w:r>
          </w:p>
        </w:tc>
        <w:tc>
          <w:tcPr>
            <w:tcW w:w="2197" w:type="dxa"/>
          </w:tcPr>
          <w:p w14:paraId="62C6A37F" w14:textId="77777777" w:rsidR="00900A3E" w:rsidRDefault="00000000">
            <w:r>
              <w:rPr>
                <w:b/>
                <w:sz w:val="20"/>
              </w:rPr>
              <w:t>Generic e-comm</w:t>
            </w:r>
          </w:p>
        </w:tc>
        <w:tc>
          <w:tcPr>
            <w:tcW w:w="2197" w:type="dxa"/>
          </w:tcPr>
          <w:p w14:paraId="797B3D8A" w14:textId="77777777" w:rsidR="00900A3E" w:rsidRDefault="00000000">
            <w:r>
              <w:rPr>
                <w:b/>
                <w:sz w:val="20"/>
              </w:rPr>
              <w:t>Aplicația propusă</w:t>
            </w:r>
          </w:p>
        </w:tc>
      </w:tr>
      <w:tr w:rsidR="00900A3E" w14:paraId="6BD872A4" w14:textId="77777777">
        <w:tc>
          <w:tcPr>
            <w:tcW w:w="2197" w:type="dxa"/>
          </w:tcPr>
          <w:p w14:paraId="53AB95F5" w14:textId="77777777" w:rsidR="00900A3E" w:rsidRDefault="00000000">
            <w:r>
              <w:rPr>
                <w:sz w:val="20"/>
              </w:rPr>
              <w:t>Bilete nominale</w:t>
            </w:r>
          </w:p>
        </w:tc>
        <w:tc>
          <w:tcPr>
            <w:tcW w:w="2197" w:type="dxa"/>
          </w:tcPr>
          <w:p w14:paraId="78A4AB2C" w14:textId="77777777" w:rsidR="00900A3E" w:rsidRDefault="00000000">
            <w:r>
              <w:rPr>
                <w:sz w:val="20"/>
              </w:rPr>
              <w:t>Da</w:t>
            </w:r>
          </w:p>
        </w:tc>
        <w:tc>
          <w:tcPr>
            <w:tcW w:w="2197" w:type="dxa"/>
          </w:tcPr>
          <w:p w14:paraId="6047A8A6" w14:textId="77777777" w:rsidR="00900A3E" w:rsidRDefault="00000000">
            <w:r>
              <w:rPr>
                <w:sz w:val="20"/>
              </w:rPr>
              <w:t>Parțial</w:t>
            </w:r>
          </w:p>
        </w:tc>
        <w:tc>
          <w:tcPr>
            <w:tcW w:w="2197" w:type="dxa"/>
          </w:tcPr>
          <w:p w14:paraId="381DD746" w14:textId="77777777" w:rsidR="00900A3E" w:rsidRDefault="00000000">
            <w:r>
              <w:rPr>
                <w:sz w:val="20"/>
              </w:rPr>
              <w:t>Da</w:t>
            </w:r>
          </w:p>
        </w:tc>
      </w:tr>
      <w:tr w:rsidR="00900A3E" w14:paraId="45DA099E" w14:textId="77777777">
        <w:tc>
          <w:tcPr>
            <w:tcW w:w="2197" w:type="dxa"/>
          </w:tcPr>
          <w:p w14:paraId="69B2F217" w14:textId="77777777" w:rsidR="00900A3E" w:rsidRDefault="00000000">
            <w:r>
              <w:rPr>
                <w:sz w:val="20"/>
              </w:rPr>
              <w:t>Plăți Stripe RON</w:t>
            </w:r>
          </w:p>
        </w:tc>
        <w:tc>
          <w:tcPr>
            <w:tcW w:w="2197" w:type="dxa"/>
          </w:tcPr>
          <w:p w14:paraId="10FE4795" w14:textId="77777777" w:rsidR="00900A3E" w:rsidRDefault="00000000">
            <w:r>
              <w:rPr>
                <w:sz w:val="20"/>
              </w:rPr>
              <w:t>Nu</w:t>
            </w:r>
          </w:p>
        </w:tc>
        <w:tc>
          <w:tcPr>
            <w:tcW w:w="2197" w:type="dxa"/>
          </w:tcPr>
          <w:p w14:paraId="060CCFD6" w14:textId="77777777" w:rsidR="00900A3E" w:rsidRDefault="00000000">
            <w:r>
              <w:rPr>
                <w:sz w:val="20"/>
              </w:rPr>
              <w:t>Variabil</w:t>
            </w:r>
          </w:p>
        </w:tc>
        <w:tc>
          <w:tcPr>
            <w:tcW w:w="2197" w:type="dxa"/>
          </w:tcPr>
          <w:p w14:paraId="348DFAC4" w14:textId="77777777" w:rsidR="00900A3E" w:rsidRDefault="00000000">
            <w:r>
              <w:rPr>
                <w:sz w:val="20"/>
              </w:rPr>
              <w:t>Da</w:t>
            </w:r>
          </w:p>
        </w:tc>
      </w:tr>
      <w:tr w:rsidR="00900A3E" w14:paraId="153A2AEA" w14:textId="77777777">
        <w:tc>
          <w:tcPr>
            <w:tcW w:w="2197" w:type="dxa"/>
          </w:tcPr>
          <w:p w14:paraId="58AFD920" w14:textId="77777777" w:rsidR="00900A3E" w:rsidRDefault="00000000">
            <w:r>
              <w:rPr>
                <w:sz w:val="20"/>
              </w:rPr>
              <w:t>Check-in admin</w:t>
            </w:r>
          </w:p>
        </w:tc>
        <w:tc>
          <w:tcPr>
            <w:tcW w:w="2197" w:type="dxa"/>
          </w:tcPr>
          <w:p w14:paraId="6D297B96" w14:textId="77777777" w:rsidR="00900A3E" w:rsidRDefault="00000000">
            <w:r>
              <w:rPr>
                <w:sz w:val="20"/>
              </w:rPr>
              <w:t>Da (QR)</w:t>
            </w:r>
          </w:p>
        </w:tc>
        <w:tc>
          <w:tcPr>
            <w:tcW w:w="2197" w:type="dxa"/>
          </w:tcPr>
          <w:p w14:paraId="6B7716F6" w14:textId="77777777" w:rsidR="00900A3E" w:rsidRDefault="00000000">
            <w:r>
              <w:rPr>
                <w:sz w:val="20"/>
              </w:rPr>
              <w:t>Nu</w:t>
            </w:r>
          </w:p>
        </w:tc>
        <w:tc>
          <w:tcPr>
            <w:tcW w:w="2197" w:type="dxa"/>
          </w:tcPr>
          <w:p w14:paraId="52B8C3BE" w14:textId="77777777" w:rsidR="00900A3E" w:rsidRDefault="00000000">
            <w:r>
              <w:rPr>
                <w:sz w:val="20"/>
              </w:rPr>
              <w:t>Da (listă)</w:t>
            </w:r>
          </w:p>
        </w:tc>
      </w:tr>
      <w:tr w:rsidR="00900A3E" w14:paraId="3007152F" w14:textId="77777777">
        <w:tc>
          <w:tcPr>
            <w:tcW w:w="2197" w:type="dxa"/>
          </w:tcPr>
          <w:p w14:paraId="738D1325" w14:textId="77777777" w:rsidR="00900A3E" w:rsidRDefault="00000000">
            <w:r>
              <w:rPr>
                <w:sz w:val="20"/>
              </w:rPr>
              <w:t>Verificare email register</w:t>
            </w:r>
          </w:p>
        </w:tc>
        <w:tc>
          <w:tcPr>
            <w:tcW w:w="2197" w:type="dxa"/>
          </w:tcPr>
          <w:p w14:paraId="06245EDE" w14:textId="77777777" w:rsidR="00900A3E" w:rsidRDefault="00000000">
            <w:r>
              <w:rPr>
                <w:sz w:val="20"/>
              </w:rPr>
              <w:t>Da</w:t>
            </w:r>
          </w:p>
        </w:tc>
        <w:tc>
          <w:tcPr>
            <w:tcW w:w="2197" w:type="dxa"/>
          </w:tcPr>
          <w:p w14:paraId="3C5817D5" w14:textId="77777777" w:rsidR="00900A3E" w:rsidRDefault="00000000">
            <w:r>
              <w:rPr>
                <w:sz w:val="20"/>
              </w:rPr>
              <w:t>Variabil</w:t>
            </w:r>
          </w:p>
        </w:tc>
        <w:tc>
          <w:tcPr>
            <w:tcW w:w="2197" w:type="dxa"/>
          </w:tcPr>
          <w:p w14:paraId="1A970E2A" w14:textId="77777777" w:rsidR="00900A3E" w:rsidRDefault="00000000">
            <w:r>
              <w:rPr>
                <w:sz w:val="20"/>
              </w:rPr>
              <w:t>Da (cod 6 cifre)</w:t>
            </w:r>
          </w:p>
        </w:tc>
      </w:tr>
      <w:tr w:rsidR="00900A3E" w14:paraId="0D57883C" w14:textId="77777777">
        <w:tc>
          <w:tcPr>
            <w:tcW w:w="2197" w:type="dxa"/>
          </w:tcPr>
          <w:p w14:paraId="1AC48132" w14:textId="77777777" w:rsidR="00900A3E" w:rsidRDefault="00000000">
            <w:r>
              <w:rPr>
                <w:sz w:val="20"/>
              </w:rPr>
              <w:t>Filtrare județ/dată</w:t>
            </w:r>
          </w:p>
        </w:tc>
        <w:tc>
          <w:tcPr>
            <w:tcW w:w="2197" w:type="dxa"/>
          </w:tcPr>
          <w:p w14:paraId="7F9D1BD3" w14:textId="77777777" w:rsidR="00900A3E" w:rsidRDefault="00000000">
            <w:r>
              <w:rPr>
                <w:sz w:val="20"/>
              </w:rPr>
              <w:t>Da</w:t>
            </w:r>
          </w:p>
        </w:tc>
        <w:tc>
          <w:tcPr>
            <w:tcW w:w="2197" w:type="dxa"/>
          </w:tcPr>
          <w:p w14:paraId="4941647D" w14:textId="77777777" w:rsidR="00900A3E" w:rsidRDefault="00000000">
            <w:r>
              <w:rPr>
                <w:sz w:val="20"/>
              </w:rPr>
              <w:t>Nu</w:t>
            </w:r>
          </w:p>
        </w:tc>
        <w:tc>
          <w:tcPr>
            <w:tcW w:w="2197" w:type="dxa"/>
          </w:tcPr>
          <w:p w14:paraId="6CB8EC8B" w14:textId="77777777" w:rsidR="00900A3E" w:rsidRDefault="00000000">
            <w:r>
              <w:rPr>
                <w:sz w:val="20"/>
              </w:rPr>
              <w:t>Da (42 județe)</w:t>
            </w:r>
          </w:p>
        </w:tc>
      </w:tr>
      <w:tr w:rsidR="00900A3E" w14:paraId="470558D0" w14:textId="77777777">
        <w:tc>
          <w:tcPr>
            <w:tcW w:w="2197" w:type="dxa"/>
          </w:tcPr>
          <w:p w14:paraId="72122376" w14:textId="77777777" w:rsidR="00900A3E" w:rsidRDefault="00000000">
            <w:r>
              <w:rPr>
                <w:sz w:val="20"/>
              </w:rPr>
              <w:t>Cod deschis</w:t>
            </w:r>
          </w:p>
        </w:tc>
        <w:tc>
          <w:tcPr>
            <w:tcW w:w="2197" w:type="dxa"/>
          </w:tcPr>
          <w:p w14:paraId="3CE75284" w14:textId="77777777" w:rsidR="00900A3E" w:rsidRDefault="00000000">
            <w:r>
              <w:rPr>
                <w:sz w:val="20"/>
              </w:rPr>
              <w:t>Nu</w:t>
            </w:r>
          </w:p>
        </w:tc>
        <w:tc>
          <w:tcPr>
            <w:tcW w:w="2197" w:type="dxa"/>
          </w:tcPr>
          <w:p w14:paraId="1155541E" w14:textId="77777777" w:rsidR="00900A3E" w:rsidRDefault="00000000">
            <w:r>
              <w:rPr>
                <w:sz w:val="20"/>
              </w:rPr>
              <w:t>Nu</w:t>
            </w:r>
          </w:p>
        </w:tc>
        <w:tc>
          <w:tcPr>
            <w:tcW w:w="2197" w:type="dxa"/>
          </w:tcPr>
          <w:p w14:paraId="1188C54A" w14:textId="77777777" w:rsidR="00900A3E" w:rsidRDefault="00000000">
            <w:r>
              <w:rPr>
                <w:sz w:val="20"/>
              </w:rPr>
              <w:t>Da</w:t>
            </w:r>
          </w:p>
        </w:tc>
      </w:tr>
      <w:tr w:rsidR="00900A3E" w14:paraId="635C365B" w14:textId="77777777">
        <w:tc>
          <w:tcPr>
            <w:tcW w:w="2197" w:type="dxa"/>
          </w:tcPr>
          <w:p w14:paraId="332CEE7E" w14:textId="77777777" w:rsidR="00900A3E" w:rsidRDefault="00000000">
            <w:r>
              <w:rPr>
                <w:sz w:val="20"/>
              </w:rPr>
              <w:t>Reset parolă tel.+email</w:t>
            </w:r>
          </w:p>
        </w:tc>
        <w:tc>
          <w:tcPr>
            <w:tcW w:w="2197" w:type="dxa"/>
          </w:tcPr>
          <w:p w14:paraId="5DC623D3" w14:textId="77777777" w:rsidR="00900A3E" w:rsidRDefault="00000000">
            <w:r>
              <w:rPr>
                <w:sz w:val="20"/>
              </w:rPr>
              <w:t>Variabil</w:t>
            </w:r>
          </w:p>
        </w:tc>
        <w:tc>
          <w:tcPr>
            <w:tcW w:w="2197" w:type="dxa"/>
          </w:tcPr>
          <w:p w14:paraId="15593D82" w14:textId="77777777" w:rsidR="00900A3E" w:rsidRDefault="00000000">
            <w:r>
              <w:rPr>
                <w:sz w:val="20"/>
              </w:rPr>
              <w:t>Variabil</w:t>
            </w:r>
          </w:p>
        </w:tc>
        <w:tc>
          <w:tcPr>
            <w:tcW w:w="2197" w:type="dxa"/>
          </w:tcPr>
          <w:p w14:paraId="1B994E44" w14:textId="77777777" w:rsidR="00900A3E" w:rsidRDefault="00000000">
            <w:r>
              <w:rPr>
                <w:sz w:val="20"/>
              </w:rPr>
              <w:t>Da</w:t>
            </w:r>
          </w:p>
        </w:tc>
      </w:tr>
    </w:tbl>
    <w:p w14:paraId="639E2EFA" w14:textId="77777777" w:rsidR="00900A3E" w:rsidRDefault="00900A3E"/>
    <w:p w14:paraId="467D1891" w14:textId="77777777" w:rsidR="00900A3E" w:rsidRDefault="00000000">
      <w:pPr>
        <w:pStyle w:val="Heading2"/>
      </w:pPr>
      <w:r>
        <w:t>Concluzii parțiale</w:t>
      </w:r>
    </w:p>
    <w:p w14:paraId="48245428" w14:textId="77777777" w:rsidR="00900A3E" w:rsidRDefault="00000000">
      <w:pPr>
        <w:spacing w:after="160" w:line="384" w:lineRule="auto"/>
        <w:ind w:firstLine="567"/>
      </w:pPr>
      <w:r>
        <w:t>Analiza demonstrează că există un spațiu pentru o soluție adaptată conferințelor, meeting-urilor, concertelor și evenimentelor culturale, cu plăți RON via Stripe, bilete pe nume și administrare simplă. Următorul capitol detaliază arhitectura, tehnologiile și implementarea soluției propuse.</w:t>
      </w:r>
    </w:p>
    <w:p w14:paraId="34BD686F" w14:textId="77777777" w:rsidR="00900A3E" w:rsidRDefault="00000000">
      <w:pPr>
        <w:pStyle w:val="Heading2"/>
      </w:pPr>
      <w:r>
        <w:t>Contextul pieței de evenimente din România</w:t>
      </w:r>
    </w:p>
    <w:p w14:paraId="615C455C" w14:textId="77777777" w:rsidR="00900A3E" w:rsidRDefault="00000000">
      <w:pPr>
        <w:spacing w:after="160" w:line="384" w:lineRule="auto"/>
        <w:ind w:firstLine="567"/>
      </w:pPr>
      <w:r>
        <w:t>Piața românească de evenimente a înregistrat o creștere constantă a cererii pentru soluții digitale de înscriere și plată, determinată atât de obișnuința utilizatorilor cu servicii online, cât și de necesitatea organizatorilor de a reduce costurile operaționale. Conferințele universitare și simpozioanele regionale reprezintă un segment important: instituțiile de învățământ superior organizează anual zeci de evenimente cu participare deschisă, taxe de înscriere variabile și liste de participanți care trebuie gestionate cu acuratețe.</w:t>
      </w:r>
    </w:p>
    <w:p w14:paraId="2BDDCEDD" w14:textId="77777777" w:rsidR="00900A3E" w:rsidRDefault="00000000">
      <w:pPr>
        <w:spacing w:after="160" w:line="384" w:lineRule="auto"/>
        <w:ind w:firstLine="567"/>
      </w:pPr>
      <w:r>
        <w:t>Concertele și festivalurile locale constituie un al doilea segment relevant. Organizatorii au nevoie de prezentare vizuală atractivă — poster, galerie foto, descriere detaliată — și de un mecanism simplu de vânzare a unui număr limitat de locuri. Integrarea plăților online elimină cozile la casierie și permite monitorizarea în timp real a gradului de ocupare.</w:t>
      </w:r>
    </w:p>
    <w:p w14:paraId="7755B219" w14:textId="77777777" w:rsidR="00900A3E" w:rsidRDefault="00000000">
      <w:pPr>
        <w:spacing w:after="160" w:line="384" w:lineRule="auto"/>
        <w:ind w:firstLine="567"/>
      </w:pPr>
      <w:r>
        <w:t>Meeting-urile corporate și training-urile profesionale reprezintă un al treilea segment. Firmele preferă adesea soluții care pot fi adaptate la identitatea vizuală proprie și care stochează datele participanților pe infrastructură controlată intern sau pe servere contractate, în conformitate cu politicile IT ale organizației.</w:t>
      </w:r>
    </w:p>
    <w:p w14:paraId="2D9E63AB" w14:textId="77777777" w:rsidR="00900A3E" w:rsidRDefault="00000000">
      <w:pPr>
        <w:spacing w:after="160" w:line="384" w:lineRule="auto"/>
        <w:ind w:firstLine="567"/>
      </w:pPr>
      <w:r>
        <w:t xml:space="preserve">Segmentul sportiv amator completează peisajul: competițiile locale necesită înscriere cu nume nominal pentru validarea identității la start, însă volumul și complexitatea </w:t>
      </w:r>
      <w:r>
        <w:lastRenderedPageBreak/>
        <w:t>cerințelor sunt de regulă inferioare celor din domeniul conferințelor sau al concertelor cu mii de participanți.</w:t>
      </w:r>
    </w:p>
    <w:p w14:paraId="306250E4" w14:textId="77777777" w:rsidR="00900A3E" w:rsidRDefault="00000000">
      <w:pPr>
        <w:pStyle w:val="Heading2"/>
      </w:pPr>
      <w:r>
        <w:t>Criterii de selecție a tehnologiilor web</w:t>
      </w:r>
    </w:p>
    <w:p w14:paraId="46C61664" w14:textId="77777777" w:rsidR="00900A3E" w:rsidRDefault="00000000">
      <w:pPr>
        <w:spacing w:after="160" w:line="384" w:lineRule="auto"/>
        <w:ind w:firstLine="567"/>
      </w:pPr>
      <w:r>
        <w:t>Alegerea stack-ului React, Express, PostgreSQL și Stripe a fost fundamentată pe criterii de maturitate ecosistem, documentație, disponibilitate resurse de învățare și aliniere la cerințele proiectului. React domină piața frontend-ului datorită componentelor reutilizabile și a performanței obținute prin Virtual DOM. Express reprezintă standardul de facto pentru API-uri REST în Node.js, cu middleware extensibil. PostgreSQL oferă tranzacții ACID esențiale pentru operațiile de plată și rezervare locuri.</w:t>
      </w:r>
    </w:p>
    <w:p w14:paraId="3855D2D2" w14:textId="77777777" w:rsidR="00900A3E" w:rsidRDefault="00000000">
      <w:pPr>
        <w:spacing w:after="160" w:line="384" w:lineRule="auto"/>
        <w:ind w:firstLine="567"/>
      </w:pPr>
      <w:r>
        <w:t>Stripe a fost selectat ca procesator de plăți datorită suportului pentru moneda RON, a documentației clare pentru Checkout Session și a posibilității de testare în mod sandbox fără tranzacții reale. Brevo (fost Sendinblue) furnizează SMTP tranzacțional pentru emailurile de verificare și resetare parolă, cu planuri accesibile pentru volume moderate de mesaje.</w:t>
      </w:r>
    </w:p>
    <w:p w14:paraId="4F85899F" w14:textId="77777777" w:rsidR="00900A3E" w:rsidRDefault="00000000">
      <w:pPr>
        <w:spacing w:after="160" w:line="384" w:lineRule="auto"/>
        <w:ind w:firstLine="567"/>
      </w:pPr>
      <w:r>
        <w:t>Arhitectura SPA cu API REST permite evoluția independentă a frontend-ului și backend-ului: aceeași interfață web poate fi completată ulterior cu aplicație mobilă consumând aceleași endpoint-uri, fără rescrierea logicii de business.</w:t>
      </w:r>
    </w:p>
    <w:p w14:paraId="50FD6F9A" w14:textId="77777777" w:rsidR="00900A3E" w:rsidRDefault="00000000">
      <w:r>
        <w:br w:type="page"/>
      </w:r>
    </w:p>
    <w:p w14:paraId="25AF54CB" w14:textId="77777777" w:rsidR="00900A3E" w:rsidRDefault="00000000">
      <w:r>
        <w:lastRenderedPageBreak/>
        <w:br w:type="page"/>
      </w:r>
    </w:p>
    <w:p w14:paraId="5254AE29" w14:textId="77777777" w:rsidR="00900A3E" w:rsidRDefault="00000000">
      <w:r>
        <w:lastRenderedPageBreak/>
        <w:br w:type="page"/>
      </w:r>
    </w:p>
    <w:p w14:paraId="15AA4080" w14:textId="77777777" w:rsidR="00900A3E" w:rsidRDefault="00000000">
      <w:pPr>
        <w:pStyle w:val="Heading1"/>
      </w:pPr>
      <w:r>
        <w:lastRenderedPageBreak/>
        <w:t>Capitolul 3</w:t>
      </w:r>
    </w:p>
    <w:p w14:paraId="3F792DAA" w14:textId="77777777" w:rsidR="00900A3E" w:rsidRDefault="00000000">
      <w:pPr>
        <w:pStyle w:val="Heading1"/>
      </w:pPr>
      <w:r>
        <w:t>Soluția propusă</w:t>
      </w:r>
    </w:p>
    <w:p w14:paraId="26D9B152" w14:textId="77777777" w:rsidR="00900A3E" w:rsidRDefault="00000000">
      <w:pPr>
        <w:pStyle w:val="Heading2"/>
      </w:pPr>
      <w:r>
        <w:t>Cerințe funcționale</w:t>
      </w:r>
    </w:p>
    <w:p w14:paraId="0874531C" w14:textId="77777777" w:rsidR="00900A3E" w:rsidRDefault="00000000">
      <w:pPr>
        <w:pStyle w:val="Heading3"/>
      </w:pPr>
      <w:r>
        <w:t>Cerințe funcționale — utilizator</w:t>
      </w:r>
    </w:p>
    <w:p w14:paraId="71A5151D" w14:textId="77777777" w:rsidR="00900A3E" w:rsidRDefault="00000000">
      <w:pPr>
        <w:pStyle w:val="ListBullet"/>
        <w:spacing w:after="80"/>
        <w:ind w:left="567"/>
      </w:pPr>
      <w:r>
        <w:t>RF-U1 — Înregistrare cont: username, email, telefon, parolă; trimitere cod 6 cifre pe email; creare cont după verificare.</w:t>
      </w:r>
    </w:p>
    <w:p w14:paraId="6527DF5C" w14:textId="77777777" w:rsidR="00900A3E" w:rsidRDefault="00000000">
      <w:pPr>
        <w:pStyle w:val="ListBullet"/>
        <w:spacing w:after="80"/>
        <w:ind w:left="567"/>
      </w:pPr>
      <w:r>
        <w:t>RF-U2 — Autentificare cu email și parolă; primire token JWT.</w:t>
      </w:r>
    </w:p>
    <w:p w14:paraId="45B0C6EE" w14:textId="77777777" w:rsidR="00900A3E" w:rsidRDefault="00000000">
      <w:pPr>
        <w:pStyle w:val="ListBullet"/>
        <w:spacing w:after="80"/>
        <w:ind w:left="567"/>
      </w:pPr>
      <w:r>
        <w:t>RF-U3 — Resetare parolă prin email sau telefon.</w:t>
      </w:r>
    </w:p>
    <w:p w14:paraId="29CC71A1" w14:textId="77777777" w:rsidR="00900A3E" w:rsidRDefault="00000000">
      <w:pPr>
        <w:pStyle w:val="ListBullet"/>
        <w:spacing w:after="80"/>
        <w:ind w:left="567"/>
      </w:pPr>
      <w:r>
        <w:t>RF-U4 — Vizualizare listă evenimente viitoare; filtre: nume, județ, dată.</w:t>
      </w:r>
    </w:p>
    <w:p w14:paraId="232FE6CF" w14:textId="77777777" w:rsidR="00900A3E" w:rsidRDefault="00000000">
      <w:pPr>
        <w:pStyle w:val="ListBullet"/>
        <w:spacing w:after="80"/>
        <w:ind w:left="567"/>
      </w:pPr>
      <w:r>
        <w:t>RF-U5 — Pagină detalii eveniment: descriere, imagini, locație, preț, locuri.</w:t>
      </w:r>
    </w:p>
    <w:p w14:paraId="7FB66B50" w14:textId="77777777" w:rsidR="00900A3E" w:rsidRDefault="00000000">
      <w:pPr>
        <w:pStyle w:val="ListBullet"/>
        <w:spacing w:after="80"/>
        <w:ind w:left="567"/>
      </w:pPr>
      <w:r>
        <w:t>RF-U6 — Cumpărare bilete nominale (1..N nume); redirect Stripe Checkout.</w:t>
      </w:r>
    </w:p>
    <w:p w14:paraId="143FCD48" w14:textId="77777777" w:rsidR="00900A3E" w:rsidRDefault="00000000">
      <w:pPr>
        <w:pStyle w:val="ListBullet"/>
        <w:spacing w:after="80"/>
        <w:ind w:left="567"/>
      </w:pPr>
      <w:r>
        <w:t>RF-U7 — Confirmare plată; vizualizare bilete în „Biletele mele”.</w:t>
      </w:r>
    </w:p>
    <w:p w14:paraId="6EB30850" w14:textId="77777777" w:rsidR="00900A3E" w:rsidRDefault="00000000">
      <w:pPr>
        <w:pStyle w:val="ListBullet"/>
        <w:spacing w:after="80"/>
        <w:ind w:left="567"/>
      </w:pPr>
      <w:r>
        <w:t>RF-U8 — Editare profil; schimbare parolă; ștergere cont.</w:t>
      </w:r>
    </w:p>
    <w:p w14:paraId="6552D800" w14:textId="77777777" w:rsidR="00900A3E" w:rsidRDefault="00000000">
      <w:pPr>
        <w:pStyle w:val="Heading3"/>
      </w:pPr>
      <w:r>
        <w:t>Cerințe funcționale — administrator</w:t>
      </w:r>
    </w:p>
    <w:p w14:paraId="36356A6B" w14:textId="77777777" w:rsidR="00900A3E" w:rsidRDefault="00000000">
      <w:pPr>
        <w:pStyle w:val="ListBullet"/>
        <w:spacing w:after="80"/>
        <w:ind w:left="567"/>
      </w:pPr>
      <w:r>
        <w:t>RF-A1 — CRUD evenimente: titlu, descriere, dată, județ, localitate, locație, preț, locuri, durată, imagini (max 8).</w:t>
      </w:r>
    </w:p>
    <w:p w14:paraId="3A404C5C" w14:textId="77777777" w:rsidR="00900A3E" w:rsidRDefault="00000000">
      <w:pPr>
        <w:pStyle w:val="ListBullet"/>
        <w:spacing w:after="80"/>
        <w:ind w:left="567"/>
      </w:pPr>
      <w:r>
        <w:t>RF-A2 — Listă participanți per eveniment; check-in.</w:t>
      </w:r>
    </w:p>
    <w:p w14:paraId="4FBE35D2" w14:textId="77777777" w:rsidR="00900A3E" w:rsidRDefault="00000000">
      <w:pPr>
        <w:pStyle w:val="ListBullet"/>
        <w:spacing w:after="80"/>
        <w:ind w:left="567"/>
      </w:pPr>
      <w:r>
        <w:t>RF-A3 — Promovare/revocare rol admin; protecție ultim admin.</w:t>
      </w:r>
    </w:p>
    <w:p w14:paraId="4F238F4E" w14:textId="77777777" w:rsidR="00900A3E" w:rsidRDefault="00000000">
      <w:pPr>
        <w:pStyle w:val="Heading2"/>
      </w:pPr>
      <w:r>
        <w:t>Arhitectura sistemului</w:t>
      </w:r>
    </w:p>
    <w:p w14:paraId="223D9142" w14:textId="77777777" w:rsidR="00900A3E" w:rsidRDefault="00000000">
      <w:pPr>
        <w:spacing w:after="160" w:line="384" w:lineRule="auto"/>
        <w:ind w:firstLine="567"/>
      </w:pPr>
      <w:r>
        <w:t>Aplicația urmează arhitectura client-server în trei straturi: (1) strat prezentare — SPA React (Vite), routing React Router, context autentificare; (2) strat aplicație — Express cu rute /api/auth, /api/events, /api/tickets; (3) strat date — PostgreSQL și fișiere statice imagini în uploads/. Servicii externe: Stripe (plăți), Brevo SMTP (email).</w:t>
      </w:r>
    </w:p>
    <w:tbl>
      <w:tblPr>
        <w:tblW w:w="0" w:type="auto"/>
        <w:jc w:val="center"/>
        <w:tblLook w:val="04A0" w:firstRow="1" w:lastRow="0" w:firstColumn="1" w:lastColumn="0" w:noHBand="0" w:noVBand="1"/>
      </w:tblPr>
      <w:tblGrid>
        <w:gridCol w:w="8788"/>
      </w:tblGrid>
      <w:tr w:rsidR="00900A3E" w14:paraId="2A7AADE0" w14:textId="77777777">
        <w:trPr>
          <w:jc w:val="center"/>
        </w:trPr>
        <w:tc>
          <w:tcPr>
            <w:tcW w:w="8788" w:type="dxa"/>
          </w:tcPr>
          <w:p w14:paraId="2EFA565D" w14:textId="77777777" w:rsidR="00900A3E" w:rsidRDefault="00000000">
            <w:pPr>
              <w:jc w:val="center"/>
            </w:pPr>
            <w:r>
              <w:rPr>
                <w:i/>
                <w:sz w:val="20"/>
              </w:rPr>
              <w:t>[Spațiu figură: fig_arhitectura.png]</w:t>
            </w:r>
          </w:p>
          <w:p w14:paraId="54CFE8E7" w14:textId="77777777" w:rsidR="00900A3E" w:rsidRDefault="00900A3E">
            <w:pPr>
              <w:spacing w:after="440"/>
            </w:pPr>
          </w:p>
          <w:p w14:paraId="4726CBD2" w14:textId="77777777" w:rsidR="00900A3E" w:rsidRDefault="00900A3E">
            <w:pPr>
              <w:spacing w:after="440"/>
            </w:pPr>
          </w:p>
          <w:p w14:paraId="36661254" w14:textId="77777777" w:rsidR="00900A3E" w:rsidRDefault="00900A3E">
            <w:pPr>
              <w:spacing w:after="440"/>
            </w:pPr>
          </w:p>
          <w:p w14:paraId="04D9EE98" w14:textId="77777777" w:rsidR="00900A3E" w:rsidRDefault="00900A3E">
            <w:pPr>
              <w:spacing w:after="440"/>
            </w:pPr>
          </w:p>
          <w:p w14:paraId="37A2FB09" w14:textId="77777777" w:rsidR="00900A3E" w:rsidRDefault="00900A3E">
            <w:pPr>
              <w:spacing w:after="440"/>
            </w:pPr>
          </w:p>
          <w:p w14:paraId="02855C7E" w14:textId="77777777" w:rsidR="00900A3E" w:rsidRDefault="00900A3E">
            <w:pPr>
              <w:spacing w:after="440"/>
            </w:pPr>
          </w:p>
          <w:p w14:paraId="513A078B" w14:textId="77777777" w:rsidR="00900A3E" w:rsidRDefault="00900A3E">
            <w:pPr>
              <w:spacing w:after="440"/>
            </w:pPr>
          </w:p>
          <w:p w14:paraId="3A403B10" w14:textId="77777777" w:rsidR="00900A3E" w:rsidRDefault="00900A3E">
            <w:pPr>
              <w:spacing w:after="440"/>
            </w:pPr>
          </w:p>
          <w:p w14:paraId="4D269DF1" w14:textId="77777777" w:rsidR="00900A3E" w:rsidRDefault="00900A3E">
            <w:pPr>
              <w:spacing w:after="440"/>
            </w:pPr>
          </w:p>
          <w:p w14:paraId="5D860B2E" w14:textId="77777777" w:rsidR="00900A3E" w:rsidRDefault="00900A3E">
            <w:pPr>
              <w:spacing w:after="440"/>
            </w:pPr>
          </w:p>
          <w:p w14:paraId="7A67BB60" w14:textId="77777777" w:rsidR="00900A3E" w:rsidRDefault="00900A3E">
            <w:pPr>
              <w:spacing w:after="440"/>
            </w:pPr>
          </w:p>
          <w:p w14:paraId="788C3FA4" w14:textId="77777777" w:rsidR="00900A3E" w:rsidRDefault="00900A3E">
            <w:pPr>
              <w:spacing w:after="440"/>
            </w:pPr>
          </w:p>
          <w:p w14:paraId="37727AD4" w14:textId="77777777" w:rsidR="00900A3E" w:rsidRDefault="00900A3E">
            <w:pPr>
              <w:spacing w:after="440"/>
            </w:pPr>
          </w:p>
          <w:p w14:paraId="3DDEE16B" w14:textId="77777777" w:rsidR="00900A3E" w:rsidRDefault="00900A3E">
            <w:pPr>
              <w:spacing w:after="440"/>
            </w:pPr>
          </w:p>
        </w:tc>
      </w:tr>
    </w:tbl>
    <w:p w14:paraId="3F6D2259" w14:textId="77777777" w:rsidR="00900A3E" w:rsidRDefault="00900A3E"/>
    <w:p w14:paraId="58CB7E1B" w14:textId="77777777" w:rsidR="00900A3E" w:rsidRDefault="00000000">
      <w:pPr>
        <w:spacing w:after="240"/>
        <w:jc w:val="center"/>
      </w:pPr>
      <w:r>
        <w:rPr>
          <w:i/>
          <w:sz w:val="22"/>
        </w:rPr>
        <w:t>Figura 3.1 — Arhitectura sistemului</w:t>
      </w:r>
    </w:p>
    <w:p w14:paraId="11B1C07B" w14:textId="77777777" w:rsidR="00900A3E" w:rsidRDefault="00000000">
      <w:r>
        <w:br w:type="page"/>
      </w:r>
    </w:p>
    <w:p w14:paraId="6B31ED06" w14:textId="77777777" w:rsidR="00900A3E" w:rsidRDefault="00000000">
      <w:pPr>
        <w:pStyle w:val="Heading2"/>
      </w:pPr>
      <w:r>
        <w:lastRenderedPageBreak/>
        <w:t>Tehnologii utilizate</w:t>
      </w:r>
    </w:p>
    <w:tbl>
      <w:tblPr>
        <w:tblStyle w:val="TableGrid"/>
        <w:tblW w:w="0" w:type="auto"/>
        <w:tblLook w:val="04A0" w:firstRow="1" w:lastRow="0" w:firstColumn="1" w:lastColumn="0" w:noHBand="0" w:noVBand="1"/>
      </w:tblPr>
      <w:tblGrid>
        <w:gridCol w:w="4394"/>
        <w:gridCol w:w="4394"/>
      </w:tblGrid>
      <w:tr w:rsidR="00900A3E" w14:paraId="18DDFBC0" w14:textId="77777777">
        <w:tc>
          <w:tcPr>
            <w:tcW w:w="4394" w:type="dxa"/>
          </w:tcPr>
          <w:p w14:paraId="755EDDD0" w14:textId="77777777" w:rsidR="00900A3E" w:rsidRDefault="00000000">
            <w:r>
              <w:rPr>
                <w:b/>
                <w:sz w:val="20"/>
              </w:rPr>
              <w:t>Tehnologie</w:t>
            </w:r>
          </w:p>
        </w:tc>
        <w:tc>
          <w:tcPr>
            <w:tcW w:w="4394" w:type="dxa"/>
          </w:tcPr>
          <w:p w14:paraId="53705E49" w14:textId="77777777" w:rsidR="00900A3E" w:rsidRDefault="00000000">
            <w:r>
              <w:rPr>
                <w:b/>
                <w:sz w:val="20"/>
              </w:rPr>
              <w:t>Rol</w:t>
            </w:r>
          </w:p>
        </w:tc>
      </w:tr>
      <w:tr w:rsidR="00900A3E" w14:paraId="176E6C38" w14:textId="77777777">
        <w:tc>
          <w:tcPr>
            <w:tcW w:w="4394" w:type="dxa"/>
          </w:tcPr>
          <w:p w14:paraId="170FB770" w14:textId="77777777" w:rsidR="00900A3E" w:rsidRDefault="00000000">
            <w:r>
              <w:rPr>
                <w:sz w:val="20"/>
              </w:rPr>
              <w:t>React 19 + Vite 8</w:t>
            </w:r>
          </w:p>
        </w:tc>
        <w:tc>
          <w:tcPr>
            <w:tcW w:w="4394" w:type="dxa"/>
          </w:tcPr>
          <w:p w14:paraId="50FD107D" w14:textId="77777777" w:rsidR="00900A3E" w:rsidRDefault="00000000">
            <w:r>
              <w:rPr>
                <w:sz w:val="20"/>
              </w:rPr>
              <w:t>Frontend SPA, HMR dev</w:t>
            </w:r>
          </w:p>
        </w:tc>
      </w:tr>
      <w:tr w:rsidR="00900A3E" w14:paraId="30E858B6" w14:textId="77777777">
        <w:tc>
          <w:tcPr>
            <w:tcW w:w="4394" w:type="dxa"/>
          </w:tcPr>
          <w:p w14:paraId="023A6DE6" w14:textId="77777777" w:rsidR="00900A3E" w:rsidRDefault="00000000">
            <w:r>
              <w:rPr>
                <w:sz w:val="20"/>
              </w:rPr>
              <w:t>Material UI 9</w:t>
            </w:r>
          </w:p>
        </w:tc>
        <w:tc>
          <w:tcPr>
            <w:tcW w:w="4394" w:type="dxa"/>
          </w:tcPr>
          <w:p w14:paraId="1696C3F5" w14:textId="77777777" w:rsidR="00900A3E" w:rsidRDefault="00000000">
            <w:r>
              <w:rPr>
                <w:sz w:val="20"/>
              </w:rPr>
              <w:t>Componente UI, temă dark</w:t>
            </w:r>
          </w:p>
        </w:tc>
      </w:tr>
      <w:tr w:rsidR="00900A3E" w14:paraId="3719B64B" w14:textId="77777777">
        <w:tc>
          <w:tcPr>
            <w:tcW w:w="4394" w:type="dxa"/>
          </w:tcPr>
          <w:p w14:paraId="5CA00C44" w14:textId="77777777" w:rsidR="00900A3E" w:rsidRDefault="00000000">
            <w:r>
              <w:rPr>
                <w:sz w:val="20"/>
              </w:rPr>
              <w:t>Express 4</w:t>
            </w:r>
          </w:p>
        </w:tc>
        <w:tc>
          <w:tcPr>
            <w:tcW w:w="4394" w:type="dxa"/>
          </w:tcPr>
          <w:p w14:paraId="030377DB" w14:textId="77777777" w:rsidR="00900A3E" w:rsidRDefault="00000000">
            <w:r>
              <w:rPr>
                <w:sz w:val="20"/>
              </w:rPr>
              <w:t>API REST, Multer upload</w:t>
            </w:r>
          </w:p>
        </w:tc>
      </w:tr>
      <w:tr w:rsidR="00900A3E" w14:paraId="11D1C1DE" w14:textId="77777777">
        <w:tc>
          <w:tcPr>
            <w:tcW w:w="4394" w:type="dxa"/>
          </w:tcPr>
          <w:p w14:paraId="70733BC1" w14:textId="77777777" w:rsidR="00900A3E" w:rsidRDefault="00000000">
            <w:r>
              <w:rPr>
                <w:sz w:val="20"/>
              </w:rPr>
              <w:t>PostgreSQL</w:t>
            </w:r>
          </w:p>
        </w:tc>
        <w:tc>
          <w:tcPr>
            <w:tcW w:w="4394" w:type="dxa"/>
          </w:tcPr>
          <w:p w14:paraId="0FC84A29" w14:textId="77777777" w:rsidR="00900A3E" w:rsidRDefault="00000000">
            <w:r>
              <w:rPr>
                <w:sz w:val="20"/>
              </w:rPr>
              <w:t>Persistență relațională</w:t>
            </w:r>
          </w:p>
        </w:tc>
      </w:tr>
      <w:tr w:rsidR="00900A3E" w14:paraId="62FC6BBB" w14:textId="77777777">
        <w:tc>
          <w:tcPr>
            <w:tcW w:w="4394" w:type="dxa"/>
          </w:tcPr>
          <w:p w14:paraId="37071340" w14:textId="77777777" w:rsidR="00900A3E" w:rsidRDefault="00000000">
            <w:r>
              <w:rPr>
                <w:sz w:val="20"/>
              </w:rPr>
              <w:t>JWT + bcrypt</w:t>
            </w:r>
          </w:p>
        </w:tc>
        <w:tc>
          <w:tcPr>
            <w:tcW w:w="4394" w:type="dxa"/>
          </w:tcPr>
          <w:p w14:paraId="257A6188" w14:textId="77777777" w:rsidR="00900A3E" w:rsidRDefault="00000000">
            <w:r>
              <w:rPr>
                <w:sz w:val="20"/>
              </w:rPr>
              <w:t>Autentificare și hash parole</w:t>
            </w:r>
          </w:p>
        </w:tc>
      </w:tr>
      <w:tr w:rsidR="00900A3E" w14:paraId="6C317AF7" w14:textId="77777777">
        <w:tc>
          <w:tcPr>
            <w:tcW w:w="4394" w:type="dxa"/>
          </w:tcPr>
          <w:p w14:paraId="08BDD029" w14:textId="77777777" w:rsidR="00900A3E" w:rsidRDefault="00000000">
            <w:r>
              <w:rPr>
                <w:sz w:val="20"/>
              </w:rPr>
              <w:t>Stripe Checkout</w:t>
            </w:r>
          </w:p>
        </w:tc>
        <w:tc>
          <w:tcPr>
            <w:tcW w:w="4394" w:type="dxa"/>
          </w:tcPr>
          <w:p w14:paraId="74E76598" w14:textId="77777777" w:rsidR="00900A3E" w:rsidRDefault="00000000">
            <w:r>
              <w:rPr>
                <w:sz w:val="20"/>
              </w:rPr>
              <w:t>Plăți card RON</w:t>
            </w:r>
          </w:p>
        </w:tc>
      </w:tr>
      <w:tr w:rsidR="00900A3E" w14:paraId="48A8E65D" w14:textId="77777777">
        <w:tc>
          <w:tcPr>
            <w:tcW w:w="4394" w:type="dxa"/>
          </w:tcPr>
          <w:p w14:paraId="41475496" w14:textId="77777777" w:rsidR="00900A3E" w:rsidRDefault="00000000">
            <w:r>
              <w:rPr>
                <w:sz w:val="20"/>
              </w:rPr>
              <w:t>Nodemailer + Brevo</w:t>
            </w:r>
          </w:p>
        </w:tc>
        <w:tc>
          <w:tcPr>
            <w:tcW w:w="4394" w:type="dxa"/>
          </w:tcPr>
          <w:p w14:paraId="6884C5E6" w14:textId="77777777" w:rsidR="00900A3E" w:rsidRDefault="00000000">
            <w:r>
              <w:rPr>
                <w:sz w:val="20"/>
              </w:rPr>
              <w:t>Email SMTP</w:t>
            </w:r>
          </w:p>
        </w:tc>
      </w:tr>
    </w:tbl>
    <w:p w14:paraId="129A6783" w14:textId="77777777" w:rsidR="00900A3E" w:rsidRDefault="00900A3E"/>
    <w:p w14:paraId="4881CB61" w14:textId="77777777" w:rsidR="00900A3E" w:rsidRDefault="00000000">
      <w:pPr>
        <w:spacing w:after="160" w:line="384" w:lineRule="auto"/>
        <w:ind w:firstLine="567"/>
      </w:pPr>
      <w:r>
        <w:t>React [3] gestionează starea UI și re-renderarea eficientă. Vite oferă build rapid în development. Express [6] routează cererile HTTP către handler-e modulare. Driverul pg conectează la PostgreSQL. Stripe SDK creează sesiuni Checkout securizate.</w:t>
      </w:r>
    </w:p>
    <w:p w14:paraId="36642A52" w14:textId="77777777" w:rsidR="00900A3E" w:rsidRDefault="00000000">
      <w:pPr>
        <w:spacing w:after="160" w:line="384" w:lineRule="auto"/>
        <w:ind w:firstLine="567"/>
      </w:pPr>
      <w:r>
        <w:t>Material UI 9 furnizează componente accesibile (TextField, Button, Dialog, Grid) și suport responsive prin breakpoints. Tema dark personalizată (cyan pe fundal închis) oferă identitate vizuală modernă, potrivită pentru publicul tinerilor participanți la concerte și conferințe.</w:t>
      </w:r>
    </w:p>
    <w:p w14:paraId="3BB85CB6" w14:textId="77777777" w:rsidR="00900A3E" w:rsidRDefault="00000000">
      <w:pPr>
        <w:spacing w:after="160" w:line="384" w:lineRule="auto"/>
        <w:ind w:firstLine="567"/>
      </w:pPr>
      <w:r>
        <w:t>PostgreSQL asigură consistența tranzacțiilor la confirmarea plății: inserarea biletelor și decrementarea locurilor disponibile sunt atomice. Tipul array TEXT[] stochează URL-urile imaginilor per eveniment.</w:t>
      </w:r>
    </w:p>
    <w:p w14:paraId="2AC9928D" w14:textId="77777777" w:rsidR="00900A3E" w:rsidRDefault="00000000">
      <w:pPr>
        <w:pStyle w:val="Heading2"/>
      </w:pPr>
      <w:r>
        <w:t>Diagrame UML</w:t>
      </w:r>
    </w:p>
    <w:p w14:paraId="1207FC4C" w14:textId="77777777" w:rsidR="00900A3E" w:rsidRDefault="00000000">
      <w:pPr>
        <w:pStyle w:val="Heading3"/>
      </w:pPr>
      <w:r>
        <w:t>Cazuri de utilizare</w:t>
      </w:r>
    </w:p>
    <w:p w14:paraId="5766B79D" w14:textId="77777777" w:rsidR="00900A3E" w:rsidRDefault="00000000">
      <w:pPr>
        <w:spacing w:after="160" w:line="384" w:lineRule="auto"/>
        <w:ind w:firstLine="567"/>
      </w:pPr>
      <w:r>
        <w:t>Actorii principali sunt Utilizatorul și Administratorul. Utilizatorul poate înregistra cont, autentifica, filtra evenimente, cumpăra bilete, gestiona profilul. Administratorul publică evenimente, face check-in, gestionează alți admini.</w:t>
      </w:r>
    </w:p>
    <w:tbl>
      <w:tblPr>
        <w:tblW w:w="0" w:type="auto"/>
        <w:jc w:val="center"/>
        <w:tblLook w:val="04A0" w:firstRow="1" w:lastRow="0" w:firstColumn="1" w:lastColumn="0" w:noHBand="0" w:noVBand="1"/>
      </w:tblPr>
      <w:tblGrid>
        <w:gridCol w:w="8788"/>
      </w:tblGrid>
      <w:tr w:rsidR="00900A3E" w14:paraId="564B0DD5" w14:textId="77777777">
        <w:trPr>
          <w:jc w:val="center"/>
        </w:trPr>
        <w:tc>
          <w:tcPr>
            <w:tcW w:w="8788" w:type="dxa"/>
          </w:tcPr>
          <w:p w14:paraId="1A9EF13B" w14:textId="77777777" w:rsidR="00900A3E" w:rsidRDefault="00000000">
            <w:pPr>
              <w:jc w:val="center"/>
            </w:pPr>
            <w:r>
              <w:rPr>
                <w:i/>
                <w:sz w:val="20"/>
              </w:rPr>
              <w:t>[Spațiu figură: fig_use_case.png]</w:t>
            </w:r>
          </w:p>
          <w:p w14:paraId="5E992D30" w14:textId="77777777" w:rsidR="00900A3E" w:rsidRDefault="00900A3E">
            <w:pPr>
              <w:spacing w:after="440"/>
            </w:pPr>
          </w:p>
          <w:p w14:paraId="35677297" w14:textId="77777777" w:rsidR="00900A3E" w:rsidRDefault="00900A3E">
            <w:pPr>
              <w:spacing w:after="440"/>
            </w:pPr>
          </w:p>
          <w:p w14:paraId="5CA3D0C3" w14:textId="77777777" w:rsidR="00900A3E" w:rsidRDefault="00900A3E">
            <w:pPr>
              <w:spacing w:after="440"/>
            </w:pPr>
          </w:p>
          <w:p w14:paraId="138CB4BD" w14:textId="77777777" w:rsidR="00900A3E" w:rsidRDefault="00900A3E">
            <w:pPr>
              <w:spacing w:after="440"/>
            </w:pPr>
          </w:p>
          <w:p w14:paraId="17FE7FB8" w14:textId="77777777" w:rsidR="00900A3E" w:rsidRDefault="00900A3E">
            <w:pPr>
              <w:spacing w:after="440"/>
            </w:pPr>
          </w:p>
          <w:p w14:paraId="19766D25" w14:textId="77777777" w:rsidR="00900A3E" w:rsidRDefault="00900A3E">
            <w:pPr>
              <w:spacing w:after="440"/>
            </w:pPr>
          </w:p>
          <w:p w14:paraId="6F45D9DD" w14:textId="77777777" w:rsidR="00900A3E" w:rsidRDefault="00900A3E">
            <w:pPr>
              <w:spacing w:after="440"/>
            </w:pPr>
          </w:p>
          <w:p w14:paraId="65C3E0AE" w14:textId="77777777" w:rsidR="00900A3E" w:rsidRDefault="00900A3E">
            <w:pPr>
              <w:spacing w:after="440"/>
            </w:pPr>
          </w:p>
          <w:p w14:paraId="268F548B" w14:textId="77777777" w:rsidR="00900A3E" w:rsidRDefault="00900A3E">
            <w:pPr>
              <w:spacing w:after="440"/>
            </w:pPr>
          </w:p>
          <w:p w14:paraId="63AB3076" w14:textId="77777777" w:rsidR="00900A3E" w:rsidRDefault="00900A3E">
            <w:pPr>
              <w:spacing w:after="440"/>
            </w:pPr>
          </w:p>
          <w:p w14:paraId="396F0226" w14:textId="77777777" w:rsidR="00900A3E" w:rsidRDefault="00900A3E">
            <w:pPr>
              <w:spacing w:after="440"/>
            </w:pPr>
          </w:p>
          <w:p w14:paraId="72B23921" w14:textId="77777777" w:rsidR="00900A3E" w:rsidRDefault="00900A3E">
            <w:pPr>
              <w:spacing w:after="440"/>
            </w:pPr>
          </w:p>
          <w:p w14:paraId="3A469236" w14:textId="77777777" w:rsidR="00900A3E" w:rsidRDefault="00900A3E">
            <w:pPr>
              <w:spacing w:after="440"/>
            </w:pPr>
          </w:p>
          <w:p w14:paraId="4063F8C2" w14:textId="77777777" w:rsidR="00900A3E" w:rsidRDefault="00900A3E">
            <w:pPr>
              <w:spacing w:after="440"/>
            </w:pPr>
          </w:p>
        </w:tc>
      </w:tr>
    </w:tbl>
    <w:p w14:paraId="185E78AD" w14:textId="77777777" w:rsidR="00900A3E" w:rsidRDefault="00900A3E"/>
    <w:p w14:paraId="7B484595" w14:textId="77777777" w:rsidR="00900A3E" w:rsidRDefault="00000000">
      <w:pPr>
        <w:spacing w:after="240"/>
        <w:jc w:val="center"/>
      </w:pPr>
      <w:r>
        <w:rPr>
          <w:i/>
          <w:sz w:val="22"/>
        </w:rPr>
        <w:t>Figura 3.2 — Diagrama cazurilor de utilizare</w:t>
      </w:r>
    </w:p>
    <w:p w14:paraId="1EA262F0" w14:textId="77777777" w:rsidR="00900A3E" w:rsidRDefault="00000000">
      <w:r>
        <w:br w:type="page"/>
      </w:r>
    </w:p>
    <w:p w14:paraId="56BA43C3" w14:textId="77777777" w:rsidR="00900A3E" w:rsidRDefault="00000000">
      <w:pPr>
        <w:pStyle w:val="Heading3"/>
      </w:pPr>
      <w:r>
        <w:lastRenderedPageBreak/>
        <w:t>Secvență — înregistrare cu verificare email</w:t>
      </w:r>
    </w:p>
    <w:p w14:paraId="42C680FB" w14:textId="77777777" w:rsidR="00900A3E" w:rsidRDefault="00000000">
      <w:pPr>
        <w:spacing w:after="160" w:line="384" w:lineRule="auto"/>
        <w:ind w:firstLine="567"/>
      </w:pPr>
      <w:r>
        <w:t>Flux: Frontend POST /register → Backend validează, salvează în registration_verifications, trimite cod SMTP → Frontend POST /register/verify → INSERT users.</w:t>
      </w:r>
    </w:p>
    <w:tbl>
      <w:tblPr>
        <w:tblW w:w="0" w:type="auto"/>
        <w:jc w:val="center"/>
        <w:tblLook w:val="04A0" w:firstRow="1" w:lastRow="0" w:firstColumn="1" w:lastColumn="0" w:noHBand="0" w:noVBand="1"/>
      </w:tblPr>
      <w:tblGrid>
        <w:gridCol w:w="8788"/>
      </w:tblGrid>
      <w:tr w:rsidR="00900A3E" w14:paraId="36F71B85" w14:textId="77777777">
        <w:trPr>
          <w:jc w:val="center"/>
        </w:trPr>
        <w:tc>
          <w:tcPr>
            <w:tcW w:w="8788" w:type="dxa"/>
          </w:tcPr>
          <w:p w14:paraId="544F01A9" w14:textId="77777777" w:rsidR="00900A3E" w:rsidRDefault="00000000">
            <w:pPr>
              <w:jc w:val="center"/>
            </w:pPr>
            <w:r>
              <w:rPr>
                <w:i/>
                <w:sz w:val="20"/>
              </w:rPr>
              <w:t>[Spațiu figură: fig_seq_register.png]</w:t>
            </w:r>
          </w:p>
          <w:p w14:paraId="75FFA07C" w14:textId="77777777" w:rsidR="00900A3E" w:rsidRDefault="00900A3E">
            <w:pPr>
              <w:spacing w:after="440"/>
            </w:pPr>
          </w:p>
          <w:p w14:paraId="6ABCAB0F" w14:textId="77777777" w:rsidR="00900A3E" w:rsidRDefault="00900A3E">
            <w:pPr>
              <w:spacing w:after="440"/>
            </w:pPr>
          </w:p>
          <w:p w14:paraId="62FB3B95" w14:textId="77777777" w:rsidR="00900A3E" w:rsidRDefault="00900A3E">
            <w:pPr>
              <w:spacing w:after="440"/>
            </w:pPr>
          </w:p>
          <w:p w14:paraId="5B29BADD" w14:textId="77777777" w:rsidR="00900A3E" w:rsidRDefault="00900A3E">
            <w:pPr>
              <w:spacing w:after="440"/>
            </w:pPr>
          </w:p>
          <w:p w14:paraId="6AF2942A" w14:textId="77777777" w:rsidR="00900A3E" w:rsidRDefault="00900A3E">
            <w:pPr>
              <w:spacing w:after="440"/>
            </w:pPr>
          </w:p>
          <w:p w14:paraId="772AEDF7" w14:textId="77777777" w:rsidR="00900A3E" w:rsidRDefault="00900A3E">
            <w:pPr>
              <w:spacing w:after="440"/>
            </w:pPr>
          </w:p>
          <w:p w14:paraId="44F80D59" w14:textId="77777777" w:rsidR="00900A3E" w:rsidRDefault="00900A3E">
            <w:pPr>
              <w:spacing w:after="440"/>
            </w:pPr>
          </w:p>
          <w:p w14:paraId="7B24E978" w14:textId="77777777" w:rsidR="00900A3E" w:rsidRDefault="00900A3E">
            <w:pPr>
              <w:spacing w:after="440"/>
            </w:pPr>
          </w:p>
          <w:p w14:paraId="521D8E23" w14:textId="77777777" w:rsidR="00900A3E" w:rsidRDefault="00900A3E">
            <w:pPr>
              <w:spacing w:after="440"/>
            </w:pPr>
          </w:p>
          <w:p w14:paraId="52E2C422" w14:textId="77777777" w:rsidR="00900A3E" w:rsidRDefault="00900A3E">
            <w:pPr>
              <w:spacing w:after="440"/>
            </w:pPr>
          </w:p>
          <w:p w14:paraId="608B2A03" w14:textId="77777777" w:rsidR="00900A3E" w:rsidRDefault="00900A3E">
            <w:pPr>
              <w:spacing w:after="440"/>
            </w:pPr>
          </w:p>
          <w:p w14:paraId="55D790E0" w14:textId="77777777" w:rsidR="00900A3E" w:rsidRDefault="00900A3E">
            <w:pPr>
              <w:spacing w:after="440"/>
            </w:pPr>
          </w:p>
          <w:p w14:paraId="49DDCEC5" w14:textId="77777777" w:rsidR="00900A3E" w:rsidRDefault="00900A3E">
            <w:pPr>
              <w:spacing w:after="440"/>
            </w:pPr>
          </w:p>
          <w:p w14:paraId="5D523CE6" w14:textId="77777777" w:rsidR="00900A3E" w:rsidRDefault="00900A3E">
            <w:pPr>
              <w:spacing w:after="440"/>
            </w:pPr>
          </w:p>
        </w:tc>
      </w:tr>
    </w:tbl>
    <w:p w14:paraId="40E7A099" w14:textId="77777777" w:rsidR="00900A3E" w:rsidRDefault="00900A3E"/>
    <w:p w14:paraId="1108DAE9" w14:textId="77777777" w:rsidR="00900A3E" w:rsidRDefault="00000000">
      <w:pPr>
        <w:spacing w:after="240"/>
        <w:jc w:val="center"/>
      </w:pPr>
      <w:r>
        <w:rPr>
          <w:i/>
          <w:sz w:val="22"/>
        </w:rPr>
        <w:t>Figura 3.3 — Diagrama de secvență — înregistrare cu email</w:t>
      </w:r>
    </w:p>
    <w:p w14:paraId="1BC2E182" w14:textId="77777777" w:rsidR="00900A3E" w:rsidRDefault="00000000">
      <w:r>
        <w:br w:type="page"/>
      </w:r>
    </w:p>
    <w:p w14:paraId="1E51E8EF" w14:textId="77777777" w:rsidR="00900A3E" w:rsidRDefault="00000000">
      <w:pPr>
        <w:pStyle w:val="Heading3"/>
      </w:pPr>
      <w:r>
        <w:lastRenderedPageBreak/>
        <w:t>Secvență — plată Stripe</w:t>
      </w:r>
    </w:p>
    <w:p w14:paraId="4761CED9" w14:textId="77777777" w:rsidR="00900A3E" w:rsidRDefault="00000000">
      <w:pPr>
        <w:spacing w:after="160" w:line="384" w:lineRule="auto"/>
        <w:ind w:firstLine="567"/>
      </w:pPr>
      <w:r>
        <w:t>Flux: Frontend POST create-checkout-session → redirect Stripe → success URL → confirm-payment → INSERT tickets, UPDATE locuri.</w:t>
      </w:r>
    </w:p>
    <w:tbl>
      <w:tblPr>
        <w:tblW w:w="0" w:type="auto"/>
        <w:jc w:val="center"/>
        <w:tblLook w:val="04A0" w:firstRow="1" w:lastRow="0" w:firstColumn="1" w:lastColumn="0" w:noHBand="0" w:noVBand="1"/>
      </w:tblPr>
      <w:tblGrid>
        <w:gridCol w:w="8788"/>
      </w:tblGrid>
      <w:tr w:rsidR="00900A3E" w14:paraId="33AD0F7B" w14:textId="77777777">
        <w:trPr>
          <w:jc w:val="center"/>
        </w:trPr>
        <w:tc>
          <w:tcPr>
            <w:tcW w:w="8788" w:type="dxa"/>
          </w:tcPr>
          <w:p w14:paraId="0E493340" w14:textId="77777777" w:rsidR="00900A3E" w:rsidRDefault="00000000">
            <w:pPr>
              <w:jc w:val="center"/>
            </w:pPr>
            <w:r>
              <w:rPr>
                <w:i/>
                <w:sz w:val="20"/>
              </w:rPr>
              <w:t>[Spațiu figură: fig_seq_payment.png]</w:t>
            </w:r>
          </w:p>
          <w:p w14:paraId="293FDE9D" w14:textId="77777777" w:rsidR="00900A3E" w:rsidRDefault="00900A3E">
            <w:pPr>
              <w:spacing w:after="440"/>
            </w:pPr>
          </w:p>
          <w:p w14:paraId="124C0800" w14:textId="77777777" w:rsidR="00900A3E" w:rsidRDefault="00900A3E">
            <w:pPr>
              <w:spacing w:after="440"/>
            </w:pPr>
          </w:p>
          <w:p w14:paraId="09DBAF1C" w14:textId="77777777" w:rsidR="00900A3E" w:rsidRDefault="00900A3E">
            <w:pPr>
              <w:spacing w:after="440"/>
            </w:pPr>
          </w:p>
          <w:p w14:paraId="4BD9871C" w14:textId="77777777" w:rsidR="00900A3E" w:rsidRDefault="00900A3E">
            <w:pPr>
              <w:spacing w:after="440"/>
            </w:pPr>
          </w:p>
          <w:p w14:paraId="73211104" w14:textId="77777777" w:rsidR="00900A3E" w:rsidRDefault="00900A3E">
            <w:pPr>
              <w:spacing w:after="440"/>
            </w:pPr>
          </w:p>
          <w:p w14:paraId="5696AA1B" w14:textId="77777777" w:rsidR="00900A3E" w:rsidRDefault="00900A3E">
            <w:pPr>
              <w:spacing w:after="440"/>
            </w:pPr>
          </w:p>
          <w:p w14:paraId="6D08BE20" w14:textId="77777777" w:rsidR="00900A3E" w:rsidRDefault="00900A3E">
            <w:pPr>
              <w:spacing w:after="440"/>
            </w:pPr>
          </w:p>
          <w:p w14:paraId="0372B62F" w14:textId="77777777" w:rsidR="00900A3E" w:rsidRDefault="00900A3E">
            <w:pPr>
              <w:spacing w:after="440"/>
            </w:pPr>
          </w:p>
          <w:p w14:paraId="62C3D38F" w14:textId="77777777" w:rsidR="00900A3E" w:rsidRDefault="00900A3E">
            <w:pPr>
              <w:spacing w:after="440"/>
            </w:pPr>
          </w:p>
          <w:p w14:paraId="0D97EE6B" w14:textId="77777777" w:rsidR="00900A3E" w:rsidRDefault="00900A3E">
            <w:pPr>
              <w:spacing w:after="440"/>
            </w:pPr>
          </w:p>
          <w:p w14:paraId="18A22DB4" w14:textId="77777777" w:rsidR="00900A3E" w:rsidRDefault="00900A3E">
            <w:pPr>
              <w:spacing w:after="440"/>
            </w:pPr>
          </w:p>
          <w:p w14:paraId="20C01A06" w14:textId="77777777" w:rsidR="00900A3E" w:rsidRDefault="00900A3E">
            <w:pPr>
              <w:spacing w:after="440"/>
            </w:pPr>
          </w:p>
          <w:p w14:paraId="04B32489" w14:textId="77777777" w:rsidR="00900A3E" w:rsidRDefault="00900A3E">
            <w:pPr>
              <w:spacing w:after="440"/>
            </w:pPr>
          </w:p>
          <w:p w14:paraId="678D52C4" w14:textId="77777777" w:rsidR="00900A3E" w:rsidRDefault="00900A3E">
            <w:pPr>
              <w:spacing w:after="440"/>
            </w:pPr>
          </w:p>
        </w:tc>
      </w:tr>
    </w:tbl>
    <w:p w14:paraId="1137B934" w14:textId="77777777" w:rsidR="00900A3E" w:rsidRDefault="00900A3E"/>
    <w:p w14:paraId="21C8B95D" w14:textId="77777777" w:rsidR="00900A3E" w:rsidRDefault="00000000">
      <w:pPr>
        <w:spacing w:after="240"/>
        <w:jc w:val="center"/>
      </w:pPr>
      <w:r>
        <w:rPr>
          <w:i/>
          <w:sz w:val="22"/>
        </w:rPr>
        <w:t>Figura 3.4 — Diagrama de secvență — plată Stripe</w:t>
      </w:r>
    </w:p>
    <w:p w14:paraId="2C7BE47A" w14:textId="77777777" w:rsidR="00900A3E" w:rsidRDefault="00000000">
      <w:r>
        <w:br w:type="page"/>
      </w:r>
    </w:p>
    <w:p w14:paraId="27F8DEEF" w14:textId="77777777" w:rsidR="00900A3E" w:rsidRDefault="00000000">
      <w:pPr>
        <w:pStyle w:val="Heading3"/>
      </w:pPr>
      <w:r>
        <w:lastRenderedPageBreak/>
        <w:t>Activitate — check-in admin</w:t>
      </w:r>
    </w:p>
    <w:tbl>
      <w:tblPr>
        <w:tblW w:w="0" w:type="auto"/>
        <w:jc w:val="center"/>
        <w:tblLook w:val="04A0" w:firstRow="1" w:lastRow="0" w:firstColumn="1" w:lastColumn="0" w:noHBand="0" w:noVBand="1"/>
      </w:tblPr>
      <w:tblGrid>
        <w:gridCol w:w="8788"/>
      </w:tblGrid>
      <w:tr w:rsidR="00900A3E" w14:paraId="0AD3E7F9" w14:textId="77777777">
        <w:trPr>
          <w:jc w:val="center"/>
        </w:trPr>
        <w:tc>
          <w:tcPr>
            <w:tcW w:w="8788" w:type="dxa"/>
          </w:tcPr>
          <w:p w14:paraId="118D3CA9" w14:textId="77777777" w:rsidR="00900A3E" w:rsidRDefault="00000000">
            <w:pPr>
              <w:jc w:val="center"/>
            </w:pPr>
            <w:r>
              <w:rPr>
                <w:i/>
                <w:sz w:val="20"/>
              </w:rPr>
              <w:t>[Spațiu figură: fig_activity_checkin.png]</w:t>
            </w:r>
          </w:p>
          <w:p w14:paraId="725CDDF5" w14:textId="77777777" w:rsidR="00900A3E" w:rsidRDefault="00900A3E">
            <w:pPr>
              <w:spacing w:after="440"/>
            </w:pPr>
          </w:p>
          <w:p w14:paraId="6FBBF38A" w14:textId="77777777" w:rsidR="00900A3E" w:rsidRDefault="00900A3E">
            <w:pPr>
              <w:spacing w:after="440"/>
            </w:pPr>
          </w:p>
          <w:p w14:paraId="187AF8EF" w14:textId="77777777" w:rsidR="00900A3E" w:rsidRDefault="00900A3E">
            <w:pPr>
              <w:spacing w:after="440"/>
            </w:pPr>
          </w:p>
          <w:p w14:paraId="40ACAFC8" w14:textId="77777777" w:rsidR="00900A3E" w:rsidRDefault="00900A3E">
            <w:pPr>
              <w:spacing w:after="440"/>
            </w:pPr>
          </w:p>
          <w:p w14:paraId="3BE06605" w14:textId="77777777" w:rsidR="00900A3E" w:rsidRDefault="00900A3E">
            <w:pPr>
              <w:spacing w:after="440"/>
            </w:pPr>
          </w:p>
          <w:p w14:paraId="2AB6A9E8" w14:textId="77777777" w:rsidR="00900A3E" w:rsidRDefault="00900A3E">
            <w:pPr>
              <w:spacing w:after="440"/>
            </w:pPr>
          </w:p>
          <w:p w14:paraId="3CA0E5D3" w14:textId="77777777" w:rsidR="00900A3E" w:rsidRDefault="00900A3E">
            <w:pPr>
              <w:spacing w:after="440"/>
            </w:pPr>
          </w:p>
          <w:p w14:paraId="039DA081" w14:textId="77777777" w:rsidR="00900A3E" w:rsidRDefault="00900A3E">
            <w:pPr>
              <w:spacing w:after="440"/>
            </w:pPr>
          </w:p>
          <w:p w14:paraId="512327F7" w14:textId="77777777" w:rsidR="00900A3E" w:rsidRDefault="00900A3E">
            <w:pPr>
              <w:spacing w:after="440"/>
            </w:pPr>
          </w:p>
          <w:p w14:paraId="4CC103EC" w14:textId="77777777" w:rsidR="00900A3E" w:rsidRDefault="00900A3E">
            <w:pPr>
              <w:spacing w:after="440"/>
            </w:pPr>
          </w:p>
          <w:p w14:paraId="23C062BB" w14:textId="77777777" w:rsidR="00900A3E" w:rsidRDefault="00900A3E">
            <w:pPr>
              <w:spacing w:after="440"/>
            </w:pPr>
          </w:p>
          <w:p w14:paraId="26986C4A" w14:textId="77777777" w:rsidR="00900A3E" w:rsidRDefault="00900A3E">
            <w:pPr>
              <w:spacing w:after="440"/>
            </w:pPr>
          </w:p>
          <w:p w14:paraId="407F09E1" w14:textId="77777777" w:rsidR="00900A3E" w:rsidRDefault="00900A3E">
            <w:pPr>
              <w:spacing w:after="440"/>
            </w:pPr>
          </w:p>
          <w:p w14:paraId="64AAE303" w14:textId="77777777" w:rsidR="00900A3E" w:rsidRDefault="00900A3E">
            <w:pPr>
              <w:spacing w:after="440"/>
            </w:pPr>
          </w:p>
        </w:tc>
      </w:tr>
    </w:tbl>
    <w:p w14:paraId="7E76F4EC" w14:textId="77777777" w:rsidR="00900A3E" w:rsidRDefault="00900A3E"/>
    <w:p w14:paraId="349F0E27" w14:textId="77777777" w:rsidR="00900A3E" w:rsidRDefault="00000000">
      <w:pPr>
        <w:spacing w:after="240"/>
        <w:jc w:val="center"/>
      </w:pPr>
      <w:r>
        <w:rPr>
          <w:i/>
          <w:sz w:val="22"/>
        </w:rPr>
        <w:t>Figura 3.5 — Diagrama de activitate — check-in</w:t>
      </w:r>
    </w:p>
    <w:p w14:paraId="54EEB0EE" w14:textId="77777777" w:rsidR="00900A3E" w:rsidRDefault="00000000">
      <w:pPr>
        <w:pStyle w:val="Heading2"/>
      </w:pPr>
      <w:r>
        <w:t>Proiectarea bazei de date</w:t>
      </w:r>
    </w:p>
    <w:p w14:paraId="64066E3B" w14:textId="77777777" w:rsidR="00900A3E" w:rsidRDefault="00000000">
      <w:pPr>
        <w:spacing w:after="160" w:line="384" w:lineRule="auto"/>
        <w:ind w:firstLine="567"/>
      </w:pPr>
      <w:r>
        <w:t>Tabele principale: users, events, tickets, password_reset_tokens, registration_verifications. Relații: events 1:N tickets; users 1:N tickets (ON DELETE SET NULL); verificări înregistrare temporare până la confirmare.</w:t>
      </w:r>
    </w:p>
    <w:tbl>
      <w:tblPr>
        <w:tblW w:w="0" w:type="auto"/>
        <w:jc w:val="center"/>
        <w:tblLook w:val="04A0" w:firstRow="1" w:lastRow="0" w:firstColumn="1" w:lastColumn="0" w:noHBand="0" w:noVBand="1"/>
      </w:tblPr>
      <w:tblGrid>
        <w:gridCol w:w="8788"/>
      </w:tblGrid>
      <w:tr w:rsidR="00900A3E" w14:paraId="76346A95" w14:textId="77777777">
        <w:trPr>
          <w:jc w:val="center"/>
        </w:trPr>
        <w:tc>
          <w:tcPr>
            <w:tcW w:w="8788" w:type="dxa"/>
          </w:tcPr>
          <w:p w14:paraId="65BFAA1E" w14:textId="77777777" w:rsidR="00900A3E" w:rsidRDefault="00000000">
            <w:pPr>
              <w:jc w:val="center"/>
            </w:pPr>
            <w:r>
              <w:rPr>
                <w:i/>
                <w:sz w:val="20"/>
              </w:rPr>
              <w:lastRenderedPageBreak/>
              <w:t>[Spațiu figură: fig_erd.png]</w:t>
            </w:r>
          </w:p>
          <w:p w14:paraId="04EE3531" w14:textId="77777777" w:rsidR="00900A3E" w:rsidRDefault="00900A3E">
            <w:pPr>
              <w:spacing w:after="440"/>
            </w:pPr>
          </w:p>
          <w:p w14:paraId="417B48AE" w14:textId="77777777" w:rsidR="00900A3E" w:rsidRDefault="00900A3E">
            <w:pPr>
              <w:spacing w:after="440"/>
            </w:pPr>
          </w:p>
          <w:p w14:paraId="31A017AC" w14:textId="77777777" w:rsidR="00900A3E" w:rsidRDefault="00900A3E">
            <w:pPr>
              <w:spacing w:after="440"/>
            </w:pPr>
          </w:p>
          <w:p w14:paraId="65B900DE" w14:textId="77777777" w:rsidR="00900A3E" w:rsidRDefault="00900A3E">
            <w:pPr>
              <w:spacing w:after="440"/>
            </w:pPr>
          </w:p>
          <w:p w14:paraId="05632742" w14:textId="77777777" w:rsidR="00900A3E" w:rsidRDefault="00900A3E">
            <w:pPr>
              <w:spacing w:after="440"/>
            </w:pPr>
          </w:p>
          <w:p w14:paraId="47E5C3F3" w14:textId="77777777" w:rsidR="00900A3E" w:rsidRDefault="00900A3E">
            <w:pPr>
              <w:spacing w:after="440"/>
            </w:pPr>
          </w:p>
          <w:p w14:paraId="549B2B3A" w14:textId="77777777" w:rsidR="00900A3E" w:rsidRDefault="00900A3E">
            <w:pPr>
              <w:spacing w:after="440"/>
            </w:pPr>
          </w:p>
          <w:p w14:paraId="5FD623C3" w14:textId="77777777" w:rsidR="00900A3E" w:rsidRDefault="00900A3E">
            <w:pPr>
              <w:spacing w:after="440"/>
            </w:pPr>
          </w:p>
          <w:p w14:paraId="3526EBEC" w14:textId="77777777" w:rsidR="00900A3E" w:rsidRDefault="00900A3E">
            <w:pPr>
              <w:spacing w:after="440"/>
            </w:pPr>
          </w:p>
          <w:p w14:paraId="31358EC8" w14:textId="77777777" w:rsidR="00900A3E" w:rsidRDefault="00900A3E">
            <w:pPr>
              <w:spacing w:after="440"/>
            </w:pPr>
          </w:p>
          <w:p w14:paraId="6EB36486" w14:textId="77777777" w:rsidR="00900A3E" w:rsidRDefault="00900A3E">
            <w:pPr>
              <w:spacing w:after="440"/>
            </w:pPr>
          </w:p>
          <w:p w14:paraId="732448A9" w14:textId="77777777" w:rsidR="00900A3E" w:rsidRDefault="00900A3E">
            <w:pPr>
              <w:spacing w:after="440"/>
            </w:pPr>
          </w:p>
          <w:p w14:paraId="52046F75" w14:textId="77777777" w:rsidR="00900A3E" w:rsidRDefault="00900A3E">
            <w:pPr>
              <w:spacing w:after="440"/>
            </w:pPr>
          </w:p>
          <w:p w14:paraId="0F34C348" w14:textId="77777777" w:rsidR="00900A3E" w:rsidRDefault="00900A3E">
            <w:pPr>
              <w:spacing w:after="440"/>
            </w:pPr>
          </w:p>
        </w:tc>
      </w:tr>
    </w:tbl>
    <w:p w14:paraId="53E9D6A1" w14:textId="77777777" w:rsidR="00900A3E" w:rsidRDefault="00900A3E"/>
    <w:p w14:paraId="4CDBCC1C" w14:textId="77777777" w:rsidR="00900A3E" w:rsidRDefault="00000000">
      <w:pPr>
        <w:spacing w:after="240"/>
        <w:jc w:val="center"/>
      </w:pPr>
      <w:r>
        <w:rPr>
          <w:i/>
          <w:sz w:val="22"/>
        </w:rPr>
        <w:t>Figura 3.6 — Diagrama entitate-relație (ERD)</w:t>
      </w:r>
    </w:p>
    <w:p w14:paraId="27321E0C" w14:textId="77777777" w:rsidR="00900A3E" w:rsidRDefault="00000000">
      <w:r>
        <w:br w:type="page"/>
      </w:r>
    </w:p>
    <w:p w14:paraId="48B77DF6" w14:textId="77777777" w:rsidR="00900A3E" w:rsidRDefault="00000000">
      <w:pPr>
        <w:pStyle w:val="Heading2"/>
      </w:pPr>
      <w:r>
        <w:lastRenderedPageBreak/>
        <w:t>Implementarea funcționalităților cheie</w:t>
      </w:r>
    </w:p>
    <w:p w14:paraId="42682AC5" w14:textId="77777777" w:rsidR="00900A3E" w:rsidRDefault="00000000">
      <w:pPr>
        <w:pStyle w:val="Heading3"/>
      </w:pPr>
      <w:r>
        <w:t>Autentificare și verificare email</w:t>
      </w:r>
    </w:p>
    <w:p w14:paraId="313DB0B1" w14:textId="77777777" w:rsidR="00900A3E" w:rsidRDefault="00000000">
      <w:pPr>
        <w:spacing w:after="160"/>
        <w:ind w:left="283"/>
      </w:pPr>
      <w:r>
        <w:rPr>
          <w:rFonts w:ascii="Consolas" w:hAnsi="Consolas"/>
          <w:sz w:val="18"/>
        </w:rPr>
        <w:t>function genereazaCodVerificare() {</w:t>
      </w:r>
      <w:r>
        <w:rPr>
          <w:rFonts w:ascii="Consolas" w:hAnsi="Consolas"/>
          <w:sz w:val="18"/>
        </w:rPr>
        <w:br/>
        <w:t xml:space="preserve">    return String(crypto.randomInt(100000, 1000000));</w:t>
      </w:r>
      <w:r>
        <w:rPr>
          <w:rFonts w:ascii="Consolas" w:hAnsi="Consolas"/>
          <w:sz w:val="18"/>
        </w:rPr>
        <w:br/>
        <w:t>}</w:t>
      </w:r>
      <w:r>
        <w:rPr>
          <w:rFonts w:ascii="Consolas" w:hAnsi="Consolas"/>
          <w:sz w:val="18"/>
        </w:rPr>
        <w:br/>
        <w:t>function hashCodVerificare(cod) {</w:t>
      </w:r>
      <w:r>
        <w:rPr>
          <w:rFonts w:ascii="Consolas" w:hAnsi="Consolas"/>
          <w:sz w:val="18"/>
        </w:rPr>
        <w:br/>
        <w:t xml:space="preserve">    return crypto.createHash('sha256')</w:t>
      </w:r>
      <w:r>
        <w:rPr>
          <w:rFonts w:ascii="Consolas" w:hAnsi="Consolas"/>
          <w:sz w:val="18"/>
        </w:rPr>
        <w:br/>
        <w:t xml:space="preserve">        .update(String(cod).trim()).digest('hex');</w:t>
      </w:r>
      <w:r>
        <w:rPr>
          <w:rFonts w:ascii="Consolas" w:hAnsi="Consolas"/>
          <w:sz w:val="18"/>
        </w:rPr>
        <w:br/>
        <w:t>}</w:t>
      </w:r>
    </w:p>
    <w:p w14:paraId="26B04A13" w14:textId="77777777" w:rsidR="00900A3E" w:rsidRDefault="00000000">
      <w:pPr>
        <w:spacing w:after="160" w:line="384" w:lineRule="auto"/>
        <w:ind w:firstLine="567"/>
      </w:pPr>
      <w:r>
        <w:t>La POST /register/verify, codul este comparat cu code_hash, expirarea verificată, apoi utilizatorul inserat în users. Login-ul generează JWT cu expirare 24h.</w:t>
      </w:r>
    </w:p>
    <w:p w14:paraId="54167139" w14:textId="77777777" w:rsidR="00900A3E" w:rsidRDefault="00000000">
      <w:pPr>
        <w:pStyle w:val="Heading3"/>
      </w:pPr>
      <w:r>
        <w:t>Plăți Stripe</w:t>
      </w:r>
    </w:p>
    <w:p w14:paraId="7C028BFE" w14:textId="77777777" w:rsidR="00900A3E" w:rsidRDefault="00000000">
      <w:pPr>
        <w:spacing w:after="160"/>
        <w:ind w:left="283"/>
      </w:pPr>
      <w:r>
        <w:rPr>
          <w:rFonts w:ascii="Consolas" w:hAnsi="Consolas"/>
          <w:sz w:val="18"/>
        </w:rPr>
        <w:t>const session = await stripe.checkout.sessions.create({</w:t>
      </w:r>
      <w:r>
        <w:rPr>
          <w:rFonts w:ascii="Consolas" w:hAnsi="Consolas"/>
          <w:sz w:val="18"/>
        </w:rPr>
        <w:br/>
        <w:t xml:space="preserve">  payment_method_types: ['card'],</w:t>
      </w:r>
      <w:r>
        <w:rPr>
          <w:rFonts w:ascii="Consolas" w:hAnsi="Consolas"/>
          <w:sz w:val="18"/>
        </w:rPr>
        <w:br/>
        <w:t xml:space="preserve">  line_items: [{ price_data: {</w:t>
      </w:r>
      <w:r>
        <w:rPr>
          <w:rFonts w:ascii="Consolas" w:hAnsi="Consolas"/>
          <w:sz w:val="18"/>
        </w:rPr>
        <w:br/>
        <w:t xml:space="preserve">      currency: 'ron',</w:t>
      </w:r>
      <w:r>
        <w:rPr>
          <w:rFonts w:ascii="Consolas" w:hAnsi="Consolas"/>
          <w:sz w:val="18"/>
        </w:rPr>
        <w:br/>
        <w:t xml:space="preserve">      product_data: { name: `Bilet - ${event.titlu}` },</w:t>
      </w:r>
      <w:r>
        <w:rPr>
          <w:rFonts w:ascii="Consolas" w:hAnsi="Consolas"/>
          <w:sz w:val="18"/>
        </w:rPr>
        <w:br/>
        <w:t xml:space="preserve">      unit_amount: Math.round(Number(event.pret) * 100),</w:t>
      </w:r>
      <w:r>
        <w:rPr>
          <w:rFonts w:ascii="Consolas" w:hAnsi="Consolas"/>
          <w:sz w:val="18"/>
        </w:rPr>
        <w:br/>
        <w:t xml:space="preserve">    }, quantity: cantitate }],</w:t>
      </w:r>
      <w:r>
        <w:rPr>
          <w:rFonts w:ascii="Consolas" w:hAnsi="Consolas"/>
          <w:sz w:val="18"/>
        </w:rPr>
        <w:br/>
        <w:t xml:space="preserve">  mode: 'payment',</w:t>
      </w:r>
      <w:r>
        <w:rPr>
          <w:rFonts w:ascii="Consolas" w:hAnsi="Consolas"/>
          <w:sz w:val="18"/>
        </w:rPr>
        <w:br/>
        <w:t xml:space="preserve">  success_url: `${frontendUrl}/payment-success?session_id={CHECKOUT_SESSION_ID}`,</w:t>
      </w:r>
      <w:r>
        <w:rPr>
          <w:rFonts w:ascii="Consolas" w:hAnsi="Consolas"/>
          <w:sz w:val="18"/>
        </w:rPr>
        <w:br/>
        <w:t xml:space="preserve">  metadata: { event_id, user_id, nume_participanti: JSON.stringify(nume) }</w:t>
      </w:r>
      <w:r>
        <w:rPr>
          <w:rFonts w:ascii="Consolas" w:hAnsi="Consolas"/>
          <w:sz w:val="18"/>
        </w:rPr>
        <w:br/>
        <w:t>});</w:t>
      </w:r>
    </w:p>
    <w:p w14:paraId="08C18BE2" w14:textId="77777777" w:rsidR="00900A3E" w:rsidRDefault="00000000">
      <w:pPr>
        <w:spacing w:after="160" w:line="384" w:lineRule="auto"/>
        <w:ind w:firstLine="567"/>
      </w:pPr>
      <w:r>
        <w:t>confirm-payment verifică session.payment_status === 'paid', inserează câte un rând tickets per nume și decrementează locuri_disponibile într-o tranzacție PostgreSQL.</w:t>
      </w:r>
    </w:p>
    <w:p w14:paraId="04201347" w14:textId="77777777" w:rsidR="00900A3E" w:rsidRDefault="00000000">
      <w:pPr>
        <w:pStyle w:val="Heading3"/>
      </w:pPr>
      <w:r>
        <w:t>Gestionare evenimente</w:t>
      </w:r>
    </w:p>
    <w:p w14:paraId="5D904AC8" w14:textId="77777777" w:rsidR="00900A3E" w:rsidRDefault="00000000">
      <w:pPr>
        <w:spacing w:after="160" w:line="384" w:lineRule="auto"/>
        <w:ind w:firstLine="567"/>
      </w:pPr>
      <w:r>
        <w:t>Crearea evenimentului folosește Multer pentru imagini și validare județ din listă fixă (42 județe). La INSERT, locuri_disponibile = locuri_totale. Editarea permite adăugare incrementală de imagini.</w:t>
      </w:r>
    </w:p>
    <w:p w14:paraId="0391B925" w14:textId="77777777" w:rsidR="00900A3E" w:rsidRDefault="00000000">
      <w:pPr>
        <w:pStyle w:val="Heading2"/>
      </w:pPr>
      <w:r>
        <w:t>Securitate</w:t>
      </w:r>
    </w:p>
    <w:p w14:paraId="087875CB" w14:textId="77777777" w:rsidR="00900A3E" w:rsidRDefault="00000000">
      <w:pPr>
        <w:pStyle w:val="ListBullet"/>
        <w:spacing w:after="80"/>
        <w:ind w:left="567"/>
      </w:pPr>
      <w:r>
        <w:t>Parole: bcrypt cost 10; hash-uri în baza de date.</w:t>
      </w:r>
    </w:p>
    <w:p w14:paraId="104BACD0" w14:textId="77777777" w:rsidR="00900A3E" w:rsidRDefault="00000000">
      <w:pPr>
        <w:pStyle w:val="ListBullet"/>
        <w:spacing w:after="80"/>
        <w:ind w:left="567"/>
      </w:pPr>
      <w:r>
        <w:t>JWT: secret separat; expirare 24h.</w:t>
      </w:r>
    </w:p>
    <w:p w14:paraId="423166A7" w14:textId="77777777" w:rsidR="00900A3E" w:rsidRDefault="00000000">
      <w:pPr>
        <w:pStyle w:val="ListBullet"/>
        <w:spacing w:after="80"/>
        <w:ind w:left="567"/>
      </w:pPr>
      <w:r>
        <w:t>Coduri email și token reset: SHA-256 în DB.</w:t>
      </w:r>
    </w:p>
    <w:p w14:paraId="7C3BEC41" w14:textId="77777777" w:rsidR="00900A3E" w:rsidRDefault="00000000">
      <w:pPr>
        <w:pStyle w:val="ListBullet"/>
        <w:spacing w:after="80"/>
        <w:ind w:left="567"/>
      </w:pPr>
      <w:r>
        <w:t>Rate limit: max 3 coduri / 15 min; cooldown 60s retrimitere.</w:t>
      </w:r>
    </w:p>
    <w:p w14:paraId="21E386C8" w14:textId="77777777" w:rsidR="00900A3E" w:rsidRDefault="00000000">
      <w:pPr>
        <w:pStyle w:val="ListBullet"/>
        <w:spacing w:after="80"/>
        <w:ind w:left="567"/>
      </w:pPr>
      <w:r>
        <w:t>CORS: doar FRONTEND_URL.</w:t>
      </w:r>
    </w:p>
    <w:p w14:paraId="30B6623A" w14:textId="77777777" w:rsidR="00900A3E" w:rsidRDefault="00000000">
      <w:pPr>
        <w:pStyle w:val="ListBullet"/>
        <w:spacing w:after="80"/>
        <w:ind w:left="567"/>
      </w:pPr>
      <w:r>
        <w:t>Admin: ultimul admin protejat la ștergere/revocare.</w:t>
      </w:r>
    </w:p>
    <w:p w14:paraId="5FE30E0E" w14:textId="77777777" w:rsidR="00900A3E" w:rsidRDefault="00000000">
      <w:pPr>
        <w:pStyle w:val="ListBullet"/>
        <w:spacing w:after="80"/>
        <w:ind w:left="567"/>
      </w:pPr>
      <w:r>
        <w:t>Ștergere cont: confirmare parolă obligatorie.</w:t>
      </w:r>
    </w:p>
    <w:p w14:paraId="249F17C3" w14:textId="77777777" w:rsidR="00900A3E" w:rsidRDefault="00000000">
      <w:pPr>
        <w:spacing w:after="160" w:line="384" w:lineRule="auto"/>
        <w:ind w:firstLine="567"/>
      </w:pPr>
      <w:r>
        <w:t>Implementarea respectă recomandările OWASP [4] pentru autentificare și gestionarea sesiunilor.</w:t>
      </w:r>
    </w:p>
    <w:p w14:paraId="065F642B" w14:textId="77777777" w:rsidR="00900A3E" w:rsidRDefault="00000000">
      <w:pPr>
        <w:pStyle w:val="Heading2"/>
      </w:pPr>
      <w:r>
        <w:lastRenderedPageBreak/>
        <w:t>Scenarii de utilizare pe tipuri de evenimente</w:t>
      </w:r>
    </w:p>
    <w:p w14:paraId="14926E4F" w14:textId="77777777" w:rsidR="00900A3E" w:rsidRDefault="00000000">
      <w:pPr>
        <w:pStyle w:val="Heading3"/>
      </w:pPr>
      <w:r>
        <w:t>Scenariul 1: Conferință universitară</w:t>
      </w:r>
    </w:p>
    <w:p w14:paraId="509E9860" w14:textId="77777777" w:rsidR="00900A3E" w:rsidRDefault="00000000">
      <w:pPr>
        <w:spacing w:after="160" w:line="384" w:lineRule="auto"/>
        <w:ind w:firstLine="567"/>
      </w:pPr>
      <w:r>
        <w:t>Facultatea organizează o conferință cu 150 locuri, taxă 120 RON. Administratorul creează evenimentul cu program, speakeri, imagini banner. Participanții se înregistrează, plătesc online, primesc bilet nominal. Check-in la recepție validează prezența.</w:t>
      </w:r>
    </w:p>
    <w:p w14:paraId="6F48863F" w14:textId="77777777" w:rsidR="00900A3E" w:rsidRDefault="00000000">
      <w:pPr>
        <w:pStyle w:val="Heading3"/>
      </w:pPr>
      <w:r>
        <w:t>Scenariul 2: Concert în aer liber</w:t>
      </w:r>
    </w:p>
    <w:p w14:paraId="4C5303E4" w14:textId="77777777" w:rsidR="00900A3E" w:rsidRDefault="00000000">
      <w:pPr>
        <w:spacing w:after="160" w:line="384" w:lineRule="auto"/>
        <w:ind w:firstLine="567"/>
      </w:pPr>
      <w:r>
        <w:t>Asociație culturală: 500 locuri, bilet 50 RON, galerie foto artiști. Vânzarea poate include mai multe bilete într-o tranzacție Stripe — fiecare nume corespunde unui bilet nominal.</w:t>
      </w:r>
    </w:p>
    <w:p w14:paraId="27C915F9" w14:textId="77777777" w:rsidR="00900A3E" w:rsidRDefault="00000000">
      <w:pPr>
        <w:pStyle w:val="Heading3"/>
      </w:pPr>
      <w:r>
        <w:t>Scenariul 3: Meeting corporate</w:t>
      </w:r>
    </w:p>
    <w:p w14:paraId="685CCA9F" w14:textId="77777777" w:rsidR="00900A3E" w:rsidRDefault="00000000">
      <w:pPr>
        <w:spacing w:after="160" w:line="384" w:lineRule="auto"/>
        <w:ind w:firstLine="567"/>
      </w:pPr>
      <w:r>
        <w:t>Workshop IT, 30 locuri. Verificarea email reduce înscrierile fictive. Check-in din admin oferă listă de prezență pentru raport intern.</w:t>
      </w:r>
    </w:p>
    <w:p w14:paraId="4AD61572" w14:textId="77777777" w:rsidR="00900A3E" w:rsidRDefault="00000000">
      <w:pPr>
        <w:pStyle w:val="Heading3"/>
      </w:pPr>
      <w:r>
        <w:t>Scenariul 4: Competiție sportivă</w:t>
      </w:r>
    </w:p>
    <w:p w14:paraId="12018E88" w14:textId="77777777" w:rsidR="00900A3E" w:rsidRDefault="00000000">
      <w:pPr>
        <w:spacing w:after="160" w:line="384" w:lineRule="auto"/>
        <w:ind w:firstLine="567"/>
      </w:pPr>
      <w:r>
        <w:t>Club sportiv: taxă înscriere, nume conform buletinului. Fluxul de plată și check-in este identic cu conferințele, demonstrând flexibilitatea modelului unificat.</w:t>
      </w:r>
    </w:p>
    <w:p w14:paraId="60C5C242" w14:textId="77777777" w:rsidR="00900A3E" w:rsidRDefault="00000000">
      <w:pPr>
        <w:pStyle w:val="Heading2"/>
      </w:pPr>
      <w:r>
        <w:t>Model relațional — detaliu tabele</w:t>
      </w:r>
    </w:p>
    <w:p w14:paraId="1DBA496D" w14:textId="77777777" w:rsidR="00900A3E" w:rsidRDefault="00000000">
      <w:pPr>
        <w:spacing w:after="160" w:line="384" w:lineRule="auto"/>
        <w:ind w:firstLine="567"/>
      </w:pPr>
      <w:r>
        <w:t>Tabelul users stochează conturile (username, email, password_hash, role). events conține titlu, descriere, data_eveniment, județ, localitate, preț, locuri_totale, locuri_disponibile, imagini[]. tickets leagă evenimentul de utilizator și nume_buletin, stripe_session_id, check_in.</w:t>
      </w:r>
    </w:p>
    <w:p w14:paraId="0E9FA036" w14:textId="77777777" w:rsidR="00900A3E" w:rsidRDefault="00000000">
      <w:pPr>
        <w:pStyle w:val="Heading2"/>
      </w:pPr>
      <w:r>
        <w:t>API REST — referință</w:t>
      </w:r>
    </w:p>
    <w:tbl>
      <w:tblPr>
        <w:tblStyle w:val="TableGrid"/>
        <w:tblW w:w="0" w:type="auto"/>
        <w:tblLook w:val="04A0" w:firstRow="1" w:lastRow="0" w:firstColumn="1" w:lastColumn="0" w:noHBand="0" w:noVBand="1"/>
      </w:tblPr>
      <w:tblGrid>
        <w:gridCol w:w="2929"/>
        <w:gridCol w:w="2929"/>
        <w:gridCol w:w="2929"/>
      </w:tblGrid>
      <w:tr w:rsidR="00900A3E" w14:paraId="1AAC8882" w14:textId="77777777">
        <w:tc>
          <w:tcPr>
            <w:tcW w:w="2929" w:type="dxa"/>
          </w:tcPr>
          <w:p w14:paraId="1CD1E148" w14:textId="77777777" w:rsidR="00900A3E" w:rsidRDefault="00000000">
            <w:r>
              <w:rPr>
                <w:b/>
                <w:sz w:val="20"/>
              </w:rPr>
              <w:t>Endpoint</w:t>
            </w:r>
          </w:p>
        </w:tc>
        <w:tc>
          <w:tcPr>
            <w:tcW w:w="2929" w:type="dxa"/>
          </w:tcPr>
          <w:p w14:paraId="3ABC3A55" w14:textId="77777777" w:rsidR="00900A3E" w:rsidRDefault="00000000">
            <w:r>
              <w:rPr>
                <w:b/>
                <w:sz w:val="20"/>
              </w:rPr>
              <w:t>Metodă</w:t>
            </w:r>
          </w:p>
        </w:tc>
        <w:tc>
          <w:tcPr>
            <w:tcW w:w="2929" w:type="dxa"/>
          </w:tcPr>
          <w:p w14:paraId="6216AB0A" w14:textId="77777777" w:rsidR="00900A3E" w:rsidRDefault="00000000">
            <w:r>
              <w:rPr>
                <w:b/>
                <w:sz w:val="20"/>
              </w:rPr>
              <w:t>Descriere</w:t>
            </w:r>
          </w:p>
        </w:tc>
      </w:tr>
      <w:tr w:rsidR="00900A3E" w14:paraId="79AF6172" w14:textId="77777777">
        <w:tc>
          <w:tcPr>
            <w:tcW w:w="2929" w:type="dxa"/>
          </w:tcPr>
          <w:p w14:paraId="67FDAFF3" w14:textId="77777777" w:rsidR="00900A3E" w:rsidRDefault="00000000">
            <w:r>
              <w:rPr>
                <w:sz w:val="20"/>
              </w:rPr>
              <w:t>/auth/register</w:t>
            </w:r>
          </w:p>
        </w:tc>
        <w:tc>
          <w:tcPr>
            <w:tcW w:w="2929" w:type="dxa"/>
          </w:tcPr>
          <w:p w14:paraId="0A53FD7C" w14:textId="77777777" w:rsidR="00900A3E" w:rsidRDefault="00000000">
            <w:r>
              <w:rPr>
                <w:sz w:val="20"/>
              </w:rPr>
              <w:t>POST</w:t>
            </w:r>
          </w:p>
        </w:tc>
        <w:tc>
          <w:tcPr>
            <w:tcW w:w="2929" w:type="dxa"/>
          </w:tcPr>
          <w:p w14:paraId="5330295B" w14:textId="77777777" w:rsidR="00900A3E" w:rsidRDefault="00000000">
            <w:r>
              <w:rPr>
                <w:sz w:val="20"/>
              </w:rPr>
              <w:t>Trimite cod verificare email</w:t>
            </w:r>
          </w:p>
        </w:tc>
      </w:tr>
      <w:tr w:rsidR="00900A3E" w14:paraId="20E1B942" w14:textId="77777777">
        <w:tc>
          <w:tcPr>
            <w:tcW w:w="2929" w:type="dxa"/>
          </w:tcPr>
          <w:p w14:paraId="583A4700" w14:textId="77777777" w:rsidR="00900A3E" w:rsidRDefault="00000000">
            <w:r>
              <w:rPr>
                <w:sz w:val="20"/>
              </w:rPr>
              <w:t>/auth/register/verify</w:t>
            </w:r>
          </w:p>
        </w:tc>
        <w:tc>
          <w:tcPr>
            <w:tcW w:w="2929" w:type="dxa"/>
          </w:tcPr>
          <w:p w14:paraId="4EC2BD1D" w14:textId="77777777" w:rsidR="00900A3E" w:rsidRDefault="00000000">
            <w:r>
              <w:rPr>
                <w:sz w:val="20"/>
              </w:rPr>
              <w:t>POST</w:t>
            </w:r>
          </w:p>
        </w:tc>
        <w:tc>
          <w:tcPr>
            <w:tcW w:w="2929" w:type="dxa"/>
          </w:tcPr>
          <w:p w14:paraId="1FDDF3E1" w14:textId="77777777" w:rsidR="00900A3E" w:rsidRDefault="00000000">
            <w:r>
              <w:rPr>
                <w:sz w:val="20"/>
              </w:rPr>
              <w:t>Confirmă cod, creează cont</w:t>
            </w:r>
          </w:p>
        </w:tc>
      </w:tr>
      <w:tr w:rsidR="00900A3E" w14:paraId="40BA0349" w14:textId="77777777">
        <w:tc>
          <w:tcPr>
            <w:tcW w:w="2929" w:type="dxa"/>
          </w:tcPr>
          <w:p w14:paraId="0E8CED80" w14:textId="77777777" w:rsidR="00900A3E" w:rsidRDefault="00000000">
            <w:r>
              <w:rPr>
                <w:sz w:val="20"/>
              </w:rPr>
              <w:t>/auth/login</w:t>
            </w:r>
          </w:p>
        </w:tc>
        <w:tc>
          <w:tcPr>
            <w:tcW w:w="2929" w:type="dxa"/>
          </w:tcPr>
          <w:p w14:paraId="4F7FF6C7" w14:textId="77777777" w:rsidR="00900A3E" w:rsidRDefault="00000000">
            <w:r>
              <w:rPr>
                <w:sz w:val="20"/>
              </w:rPr>
              <w:t>POST</w:t>
            </w:r>
          </w:p>
        </w:tc>
        <w:tc>
          <w:tcPr>
            <w:tcW w:w="2929" w:type="dxa"/>
          </w:tcPr>
          <w:p w14:paraId="7B2B21BB" w14:textId="77777777" w:rsidR="00900A3E" w:rsidRDefault="00000000">
            <w:r>
              <w:rPr>
                <w:sz w:val="20"/>
              </w:rPr>
              <w:t>Autentificare, returnează JWT</w:t>
            </w:r>
          </w:p>
        </w:tc>
      </w:tr>
      <w:tr w:rsidR="00900A3E" w14:paraId="1DE1F237" w14:textId="77777777">
        <w:tc>
          <w:tcPr>
            <w:tcW w:w="2929" w:type="dxa"/>
          </w:tcPr>
          <w:p w14:paraId="3B1CE734" w14:textId="77777777" w:rsidR="00900A3E" w:rsidRDefault="00000000">
            <w:r>
              <w:rPr>
                <w:sz w:val="20"/>
              </w:rPr>
              <w:t>/auth/me</w:t>
            </w:r>
          </w:p>
        </w:tc>
        <w:tc>
          <w:tcPr>
            <w:tcW w:w="2929" w:type="dxa"/>
          </w:tcPr>
          <w:p w14:paraId="5EDE8E01" w14:textId="77777777" w:rsidR="00900A3E" w:rsidRDefault="00000000">
            <w:r>
              <w:rPr>
                <w:sz w:val="20"/>
              </w:rPr>
              <w:t>GET</w:t>
            </w:r>
          </w:p>
        </w:tc>
        <w:tc>
          <w:tcPr>
            <w:tcW w:w="2929" w:type="dxa"/>
          </w:tcPr>
          <w:p w14:paraId="1AFAAD95" w14:textId="77777777" w:rsidR="00900A3E" w:rsidRDefault="00000000">
            <w:r>
              <w:rPr>
                <w:sz w:val="20"/>
              </w:rPr>
              <w:t>Utilizator curent</w:t>
            </w:r>
          </w:p>
        </w:tc>
      </w:tr>
      <w:tr w:rsidR="00900A3E" w14:paraId="65A0CB97" w14:textId="77777777">
        <w:tc>
          <w:tcPr>
            <w:tcW w:w="2929" w:type="dxa"/>
          </w:tcPr>
          <w:p w14:paraId="0015ED98" w14:textId="77777777" w:rsidR="00900A3E" w:rsidRDefault="00000000">
            <w:r>
              <w:rPr>
                <w:sz w:val="20"/>
              </w:rPr>
              <w:t>/auth/profile</w:t>
            </w:r>
          </w:p>
        </w:tc>
        <w:tc>
          <w:tcPr>
            <w:tcW w:w="2929" w:type="dxa"/>
          </w:tcPr>
          <w:p w14:paraId="644889E1" w14:textId="77777777" w:rsidR="00900A3E" w:rsidRDefault="00000000">
            <w:r>
              <w:rPr>
                <w:sz w:val="20"/>
              </w:rPr>
              <w:t>PUT</w:t>
            </w:r>
          </w:p>
        </w:tc>
        <w:tc>
          <w:tcPr>
            <w:tcW w:w="2929" w:type="dxa"/>
          </w:tcPr>
          <w:p w14:paraId="4DDE5647" w14:textId="77777777" w:rsidR="00900A3E" w:rsidRDefault="00000000">
            <w:r>
              <w:rPr>
                <w:sz w:val="20"/>
              </w:rPr>
              <w:t>Actualizare profil</w:t>
            </w:r>
          </w:p>
        </w:tc>
      </w:tr>
      <w:tr w:rsidR="00900A3E" w14:paraId="3D1EDD8D" w14:textId="77777777">
        <w:tc>
          <w:tcPr>
            <w:tcW w:w="2929" w:type="dxa"/>
          </w:tcPr>
          <w:p w14:paraId="64AF4BFA" w14:textId="77777777" w:rsidR="00900A3E" w:rsidRDefault="00000000">
            <w:r>
              <w:rPr>
                <w:sz w:val="20"/>
              </w:rPr>
              <w:t>/auth/password</w:t>
            </w:r>
          </w:p>
        </w:tc>
        <w:tc>
          <w:tcPr>
            <w:tcW w:w="2929" w:type="dxa"/>
          </w:tcPr>
          <w:p w14:paraId="340293C8" w14:textId="77777777" w:rsidR="00900A3E" w:rsidRDefault="00000000">
            <w:r>
              <w:rPr>
                <w:sz w:val="20"/>
              </w:rPr>
              <w:t>PUT</w:t>
            </w:r>
          </w:p>
        </w:tc>
        <w:tc>
          <w:tcPr>
            <w:tcW w:w="2929" w:type="dxa"/>
          </w:tcPr>
          <w:p w14:paraId="61EC30F4" w14:textId="77777777" w:rsidR="00900A3E" w:rsidRDefault="00000000">
            <w:r>
              <w:rPr>
                <w:sz w:val="20"/>
              </w:rPr>
              <w:t>Schimbare parolă</w:t>
            </w:r>
          </w:p>
        </w:tc>
      </w:tr>
      <w:tr w:rsidR="00900A3E" w14:paraId="150EA83F" w14:textId="77777777">
        <w:tc>
          <w:tcPr>
            <w:tcW w:w="2929" w:type="dxa"/>
          </w:tcPr>
          <w:p w14:paraId="64264D0D" w14:textId="77777777" w:rsidR="00900A3E" w:rsidRDefault="00000000">
            <w:r>
              <w:rPr>
                <w:sz w:val="20"/>
              </w:rPr>
              <w:t>/auth/account</w:t>
            </w:r>
          </w:p>
        </w:tc>
        <w:tc>
          <w:tcPr>
            <w:tcW w:w="2929" w:type="dxa"/>
          </w:tcPr>
          <w:p w14:paraId="2C66DBF7" w14:textId="77777777" w:rsidR="00900A3E" w:rsidRDefault="00000000">
            <w:r>
              <w:rPr>
                <w:sz w:val="20"/>
              </w:rPr>
              <w:t>DELETE</w:t>
            </w:r>
          </w:p>
        </w:tc>
        <w:tc>
          <w:tcPr>
            <w:tcW w:w="2929" w:type="dxa"/>
          </w:tcPr>
          <w:p w14:paraId="01117052" w14:textId="77777777" w:rsidR="00900A3E" w:rsidRDefault="00000000">
            <w:r>
              <w:rPr>
                <w:sz w:val="20"/>
              </w:rPr>
              <w:t>Ștergere cont</w:t>
            </w:r>
          </w:p>
        </w:tc>
      </w:tr>
      <w:tr w:rsidR="00900A3E" w14:paraId="46A7AFB8" w14:textId="77777777">
        <w:tc>
          <w:tcPr>
            <w:tcW w:w="2929" w:type="dxa"/>
          </w:tcPr>
          <w:p w14:paraId="6E59440A" w14:textId="77777777" w:rsidR="00900A3E" w:rsidRDefault="00000000">
            <w:r>
              <w:rPr>
                <w:sz w:val="20"/>
              </w:rPr>
              <w:t>/auth/forgot-password</w:t>
            </w:r>
          </w:p>
        </w:tc>
        <w:tc>
          <w:tcPr>
            <w:tcW w:w="2929" w:type="dxa"/>
          </w:tcPr>
          <w:p w14:paraId="71942017" w14:textId="77777777" w:rsidR="00900A3E" w:rsidRDefault="00000000">
            <w:r>
              <w:rPr>
                <w:sz w:val="20"/>
              </w:rPr>
              <w:t>POST</w:t>
            </w:r>
          </w:p>
        </w:tc>
        <w:tc>
          <w:tcPr>
            <w:tcW w:w="2929" w:type="dxa"/>
          </w:tcPr>
          <w:p w14:paraId="5A9FFC87" w14:textId="77777777" w:rsidR="00900A3E" w:rsidRDefault="00000000">
            <w:r>
              <w:rPr>
                <w:sz w:val="20"/>
              </w:rPr>
              <w:t>Solicitare reset</w:t>
            </w:r>
          </w:p>
        </w:tc>
      </w:tr>
      <w:tr w:rsidR="00900A3E" w14:paraId="1E902845" w14:textId="77777777">
        <w:tc>
          <w:tcPr>
            <w:tcW w:w="2929" w:type="dxa"/>
          </w:tcPr>
          <w:p w14:paraId="2A0CF62B" w14:textId="77777777" w:rsidR="00900A3E" w:rsidRDefault="00000000">
            <w:r>
              <w:rPr>
                <w:sz w:val="20"/>
              </w:rPr>
              <w:t>/auth/reset-password</w:t>
            </w:r>
          </w:p>
        </w:tc>
        <w:tc>
          <w:tcPr>
            <w:tcW w:w="2929" w:type="dxa"/>
          </w:tcPr>
          <w:p w14:paraId="4E4C9EAB" w14:textId="77777777" w:rsidR="00900A3E" w:rsidRDefault="00000000">
            <w:r>
              <w:rPr>
                <w:sz w:val="20"/>
              </w:rPr>
              <w:t>POST</w:t>
            </w:r>
          </w:p>
        </w:tc>
        <w:tc>
          <w:tcPr>
            <w:tcW w:w="2929" w:type="dxa"/>
          </w:tcPr>
          <w:p w14:paraId="6C6FF829" w14:textId="77777777" w:rsidR="00900A3E" w:rsidRDefault="00000000">
            <w:r>
              <w:rPr>
                <w:sz w:val="20"/>
              </w:rPr>
              <w:t>Parolă nouă cu token</w:t>
            </w:r>
          </w:p>
        </w:tc>
      </w:tr>
      <w:tr w:rsidR="00900A3E" w14:paraId="74EDAEBA" w14:textId="77777777">
        <w:tc>
          <w:tcPr>
            <w:tcW w:w="2929" w:type="dxa"/>
          </w:tcPr>
          <w:p w14:paraId="1B659DC9" w14:textId="77777777" w:rsidR="00900A3E" w:rsidRDefault="00000000">
            <w:r>
              <w:rPr>
                <w:sz w:val="20"/>
              </w:rPr>
              <w:t>/auth/admin/create</w:t>
            </w:r>
          </w:p>
        </w:tc>
        <w:tc>
          <w:tcPr>
            <w:tcW w:w="2929" w:type="dxa"/>
          </w:tcPr>
          <w:p w14:paraId="2462DCC5" w14:textId="77777777" w:rsidR="00900A3E" w:rsidRDefault="00000000">
            <w:r>
              <w:rPr>
                <w:sz w:val="20"/>
              </w:rPr>
              <w:t>POST</w:t>
            </w:r>
          </w:p>
        </w:tc>
        <w:tc>
          <w:tcPr>
            <w:tcW w:w="2929" w:type="dxa"/>
          </w:tcPr>
          <w:p w14:paraId="7FBC469B" w14:textId="77777777" w:rsidR="00900A3E" w:rsidRDefault="00000000">
            <w:r>
              <w:rPr>
                <w:sz w:val="20"/>
              </w:rPr>
              <w:t>Promovare admin</w:t>
            </w:r>
          </w:p>
        </w:tc>
      </w:tr>
    </w:tbl>
    <w:p w14:paraId="5D5510AD" w14:textId="77777777" w:rsidR="00900A3E" w:rsidRDefault="00900A3E"/>
    <w:tbl>
      <w:tblPr>
        <w:tblStyle w:val="TableGrid"/>
        <w:tblW w:w="0" w:type="auto"/>
        <w:tblLook w:val="04A0" w:firstRow="1" w:lastRow="0" w:firstColumn="1" w:lastColumn="0" w:noHBand="0" w:noVBand="1"/>
      </w:tblPr>
      <w:tblGrid>
        <w:gridCol w:w="2929"/>
        <w:gridCol w:w="2929"/>
        <w:gridCol w:w="2929"/>
      </w:tblGrid>
      <w:tr w:rsidR="00900A3E" w14:paraId="7AE0DA74" w14:textId="77777777">
        <w:tc>
          <w:tcPr>
            <w:tcW w:w="2929" w:type="dxa"/>
          </w:tcPr>
          <w:p w14:paraId="236DA779" w14:textId="77777777" w:rsidR="00900A3E" w:rsidRDefault="00000000">
            <w:r>
              <w:rPr>
                <w:b/>
                <w:sz w:val="20"/>
              </w:rPr>
              <w:t>Endpoint</w:t>
            </w:r>
          </w:p>
        </w:tc>
        <w:tc>
          <w:tcPr>
            <w:tcW w:w="2929" w:type="dxa"/>
          </w:tcPr>
          <w:p w14:paraId="40BE92A4" w14:textId="77777777" w:rsidR="00900A3E" w:rsidRDefault="00000000">
            <w:r>
              <w:rPr>
                <w:b/>
                <w:sz w:val="20"/>
              </w:rPr>
              <w:t>Metodă</w:t>
            </w:r>
          </w:p>
        </w:tc>
        <w:tc>
          <w:tcPr>
            <w:tcW w:w="2929" w:type="dxa"/>
          </w:tcPr>
          <w:p w14:paraId="6A0C7491" w14:textId="77777777" w:rsidR="00900A3E" w:rsidRDefault="00000000">
            <w:r>
              <w:rPr>
                <w:b/>
                <w:sz w:val="20"/>
              </w:rPr>
              <w:t>Descriere</w:t>
            </w:r>
          </w:p>
        </w:tc>
      </w:tr>
      <w:tr w:rsidR="00900A3E" w14:paraId="376B9283" w14:textId="77777777">
        <w:tc>
          <w:tcPr>
            <w:tcW w:w="2929" w:type="dxa"/>
          </w:tcPr>
          <w:p w14:paraId="1F29970B" w14:textId="77777777" w:rsidR="00900A3E" w:rsidRDefault="00000000">
            <w:r>
              <w:rPr>
                <w:sz w:val="20"/>
              </w:rPr>
              <w:t>/events</w:t>
            </w:r>
          </w:p>
        </w:tc>
        <w:tc>
          <w:tcPr>
            <w:tcW w:w="2929" w:type="dxa"/>
          </w:tcPr>
          <w:p w14:paraId="19944110" w14:textId="77777777" w:rsidR="00900A3E" w:rsidRDefault="00000000">
            <w:r>
              <w:rPr>
                <w:sz w:val="20"/>
              </w:rPr>
              <w:t>GET</w:t>
            </w:r>
          </w:p>
        </w:tc>
        <w:tc>
          <w:tcPr>
            <w:tcW w:w="2929" w:type="dxa"/>
          </w:tcPr>
          <w:p w14:paraId="6790C1E6" w14:textId="77777777" w:rsidR="00900A3E" w:rsidRDefault="00000000">
            <w:r>
              <w:rPr>
                <w:sz w:val="20"/>
              </w:rPr>
              <w:t>Listă publică evenimente viitoare</w:t>
            </w:r>
          </w:p>
        </w:tc>
      </w:tr>
      <w:tr w:rsidR="00900A3E" w14:paraId="0A699204" w14:textId="77777777">
        <w:tc>
          <w:tcPr>
            <w:tcW w:w="2929" w:type="dxa"/>
          </w:tcPr>
          <w:p w14:paraId="34E06C07" w14:textId="77777777" w:rsidR="00900A3E" w:rsidRDefault="00000000">
            <w:r>
              <w:rPr>
                <w:sz w:val="20"/>
              </w:rPr>
              <w:t>/events/:id</w:t>
            </w:r>
          </w:p>
        </w:tc>
        <w:tc>
          <w:tcPr>
            <w:tcW w:w="2929" w:type="dxa"/>
          </w:tcPr>
          <w:p w14:paraId="209D2A7A" w14:textId="77777777" w:rsidR="00900A3E" w:rsidRDefault="00000000">
            <w:r>
              <w:rPr>
                <w:sz w:val="20"/>
              </w:rPr>
              <w:t>GET</w:t>
            </w:r>
          </w:p>
        </w:tc>
        <w:tc>
          <w:tcPr>
            <w:tcW w:w="2929" w:type="dxa"/>
          </w:tcPr>
          <w:p w14:paraId="48734D4E" w14:textId="77777777" w:rsidR="00900A3E" w:rsidRDefault="00000000">
            <w:r>
              <w:rPr>
                <w:sz w:val="20"/>
              </w:rPr>
              <w:t>Detalii eveniment</w:t>
            </w:r>
          </w:p>
        </w:tc>
      </w:tr>
      <w:tr w:rsidR="00900A3E" w14:paraId="68C614A5" w14:textId="77777777">
        <w:tc>
          <w:tcPr>
            <w:tcW w:w="2929" w:type="dxa"/>
          </w:tcPr>
          <w:p w14:paraId="0F134D6B" w14:textId="77777777" w:rsidR="00900A3E" w:rsidRDefault="00000000">
            <w:r>
              <w:rPr>
                <w:sz w:val="20"/>
              </w:rPr>
              <w:t>/events</w:t>
            </w:r>
          </w:p>
        </w:tc>
        <w:tc>
          <w:tcPr>
            <w:tcW w:w="2929" w:type="dxa"/>
          </w:tcPr>
          <w:p w14:paraId="728DAA8E" w14:textId="77777777" w:rsidR="00900A3E" w:rsidRDefault="00000000">
            <w:r>
              <w:rPr>
                <w:sz w:val="20"/>
              </w:rPr>
              <w:t>POST</w:t>
            </w:r>
          </w:p>
        </w:tc>
        <w:tc>
          <w:tcPr>
            <w:tcW w:w="2929" w:type="dxa"/>
          </w:tcPr>
          <w:p w14:paraId="3FD4FBA1" w14:textId="77777777" w:rsidR="00900A3E" w:rsidRDefault="00000000">
            <w:r>
              <w:rPr>
                <w:sz w:val="20"/>
              </w:rPr>
              <w:t>Creare (admin)</w:t>
            </w:r>
          </w:p>
        </w:tc>
      </w:tr>
      <w:tr w:rsidR="00900A3E" w14:paraId="73D4A66E" w14:textId="77777777">
        <w:tc>
          <w:tcPr>
            <w:tcW w:w="2929" w:type="dxa"/>
          </w:tcPr>
          <w:p w14:paraId="1212F0E2" w14:textId="77777777" w:rsidR="00900A3E" w:rsidRDefault="00000000">
            <w:r>
              <w:rPr>
                <w:sz w:val="20"/>
              </w:rPr>
              <w:t>/events/:id</w:t>
            </w:r>
          </w:p>
        </w:tc>
        <w:tc>
          <w:tcPr>
            <w:tcW w:w="2929" w:type="dxa"/>
          </w:tcPr>
          <w:p w14:paraId="7BAFDA00" w14:textId="77777777" w:rsidR="00900A3E" w:rsidRDefault="00000000">
            <w:r>
              <w:rPr>
                <w:sz w:val="20"/>
              </w:rPr>
              <w:t>PUT</w:t>
            </w:r>
          </w:p>
        </w:tc>
        <w:tc>
          <w:tcPr>
            <w:tcW w:w="2929" w:type="dxa"/>
          </w:tcPr>
          <w:p w14:paraId="244B3247" w14:textId="77777777" w:rsidR="00900A3E" w:rsidRDefault="00000000">
            <w:r>
              <w:rPr>
                <w:sz w:val="20"/>
              </w:rPr>
              <w:t>Editare (admin)</w:t>
            </w:r>
          </w:p>
        </w:tc>
      </w:tr>
      <w:tr w:rsidR="00900A3E" w14:paraId="2822B5D6" w14:textId="77777777">
        <w:tc>
          <w:tcPr>
            <w:tcW w:w="2929" w:type="dxa"/>
          </w:tcPr>
          <w:p w14:paraId="4001C598" w14:textId="77777777" w:rsidR="00900A3E" w:rsidRDefault="00000000">
            <w:r>
              <w:rPr>
                <w:sz w:val="20"/>
              </w:rPr>
              <w:t>/events/:id</w:t>
            </w:r>
          </w:p>
        </w:tc>
        <w:tc>
          <w:tcPr>
            <w:tcW w:w="2929" w:type="dxa"/>
          </w:tcPr>
          <w:p w14:paraId="1F0626F9" w14:textId="77777777" w:rsidR="00900A3E" w:rsidRDefault="00000000">
            <w:r>
              <w:rPr>
                <w:sz w:val="20"/>
              </w:rPr>
              <w:t>DELETE</w:t>
            </w:r>
          </w:p>
        </w:tc>
        <w:tc>
          <w:tcPr>
            <w:tcW w:w="2929" w:type="dxa"/>
          </w:tcPr>
          <w:p w14:paraId="4A11CE43" w14:textId="77777777" w:rsidR="00900A3E" w:rsidRDefault="00000000">
            <w:r>
              <w:rPr>
                <w:sz w:val="20"/>
              </w:rPr>
              <w:t>Ștergere (admin)</w:t>
            </w:r>
          </w:p>
        </w:tc>
      </w:tr>
      <w:tr w:rsidR="00900A3E" w14:paraId="09E604DB" w14:textId="77777777">
        <w:tc>
          <w:tcPr>
            <w:tcW w:w="2929" w:type="dxa"/>
          </w:tcPr>
          <w:p w14:paraId="56A68FE2" w14:textId="77777777" w:rsidR="00900A3E" w:rsidRDefault="00000000">
            <w:r>
              <w:rPr>
                <w:sz w:val="20"/>
              </w:rPr>
              <w:lastRenderedPageBreak/>
              <w:t>/tickets/create-checkout-session</w:t>
            </w:r>
          </w:p>
        </w:tc>
        <w:tc>
          <w:tcPr>
            <w:tcW w:w="2929" w:type="dxa"/>
          </w:tcPr>
          <w:p w14:paraId="4EEAB355" w14:textId="77777777" w:rsidR="00900A3E" w:rsidRDefault="00000000">
            <w:r>
              <w:rPr>
                <w:sz w:val="20"/>
              </w:rPr>
              <w:t>POST</w:t>
            </w:r>
          </w:p>
        </w:tc>
        <w:tc>
          <w:tcPr>
            <w:tcW w:w="2929" w:type="dxa"/>
          </w:tcPr>
          <w:p w14:paraId="1CEEA2BE" w14:textId="77777777" w:rsidR="00900A3E" w:rsidRDefault="00000000">
            <w:r>
              <w:rPr>
                <w:sz w:val="20"/>
              </w:rPr>
              <w:t>Sesiune Stripe</w:t>
            </w:r>
          </w:p>
        </w:tc>
      </w:tr>
      <w:tr w:rsidR="00900A3E" w14:paraId="3FEA9B15" w14:textId="77777777">
        <w:tc>
          <w:tcPr>
            <w:tcW w:w="2929" w:type="dxa"/>
          </w:tcPr>
          <w:p w14:paraId="5854F104" w14:textId="77777777" w:rsidR="00900A3E" w:rsidRDefault="00000000">
            <w:r>
              <w:rPr>
                <w:sz w:val="20"/>
              </w:rPr>
              <w:t>/tickets/confirm-payment</w:t>
            </w:r>
          </w:p>
        </w:tc>
        <w:tc>
          <w:tcPr>
            <w:tcW w:w="2929" w:type="dxa"/>
          </w:tcPr>
          <w:p w14:paraId="4DAF0DC7" w14:textId="77777777" w:rsidR="00900A3E" w:rsidRDefault="00000000">
            <w:r>
              <w:rPr>
                <w:sz w:val="20"/>
              </w:rPr>
              <w:t>POST</w:t>
            </w:r>
          </w:p>
        </w:tc>
        <w:tc>
          <w:tcPr>
            <w:tcW w:w="2929" w:type="dxa"/>
          </w:tcPr>
          <w:p w14:paraId="4FB077A3" w14:textId="77777777" w:rsidR="00900A3E" w:rsidRDefault="00000000">
            <w:r>
              <w:rPr>
                <w:sz w:val="20"/>
              </w:rPr>
              <w:t>Confirmare plată</w:t>
            </w:r>
          </w:p>
        </w:tc>
      </w:tr>
      <w:tr w:rsidR="00900A3E" w14:paraId="67B51B5F" w14:textId="77777777">
        <w:tc>
          <w:tcPr>
            <w:tcW w:w="2929" w:type="dxa"/>
          </w:tcPr>
          <w:p w14:paraId="264C3991" w14:textId="77777777" w:rsidR="00900A3E" w:rsidRDefault="00000000">
            <w:r>
              <w:rPr>
                <w:sz w:val="20"/>
              </w:rPr>
              <w:t>/tickets/my-tickets</w:t>
            </w:r>
          </w:p>
        </w:tc>
        <w:tc>
          <w:tcPr>
            <w:tcW w:w="2929" w:type="dxa"/>
          </w:tcPr>
          <w:p w14:paraId="55492759" w14:textId="77777777" w:rsidR="00900A3E" w:rsidRDefault="00000000">
            <w:r>
              <w:rPr>
                <w:sz w:val="20"/>
              </w:rPr>
              <w:t>GET</w:t>
            </w:r>
          </w:p>
        </w:tc>
        <w:tc>
          <w:tcPr>
            <w:tcW w:w="2929" w:type="dxa"/>
          </w:tcPr>
          <w:p w14:paraId="72775998" w14:textId="77777777" w:rsidR="00900A3E" w:rsidRDefault="00000000">
            <w:r>
              <w:rPr>
                <w:sz w:val="20"/>
              </w:rPr>
              <w:t>Biletele utilizatorului</w:t>
            </w:r>
          </w:p>
        </w:tc>
      </w:tr>
      <w:tr w:rsidR="00900A3E" w14:paraId="33A07FE8" w14:textId="77777777">
        <w:tc>
          <w:tcPr>
            <w:tcW w:w="2929" w:type="dxa"/>
          </w:tcPr>
          <w:p w14:paraId="29E7EECB" w14:textId="77777777" w:rsidR="00900A3E" w:rsidRDefault="00000000">
            <w:r>
              <w:rPr>
                <w:sz w:val="20"/>
              </w:rPr>
              <w:t>/tickets/admin/participants</w:t>
            </w:r>
          </w:p>
        </w:tc>
        <w:tc>
          <w:tcPr>
            <w:tcW w:w="2929" w:type="dxa"/>
          </w:tcPr>
          <w:p w14:paraId="41C0AF13" w14:textId="77777777" w:rsidR="00900A3E" w:rsidRDefault="00000000">
            <w:r>
              <w:rPr>
                <w:sz w:val="20"/>
              </w:rPr>
              <w:t>GET</w:t>
            </w:r>
          </w:p>
        </w:tc>
        <w:tc>
          <w:tcPr>
            <w:tcW w:w="2929" w:type="dxa"/>
          </w:tcPr>
          <w:p w14:paraId="180930C4" w14:textId="77777777" w:rsidR="00900A3E" w:rsidRDefault="00000000">
            <w:r>
              <w:rPr>
                <w:sz w:val="20"/>
              </w:rPr>
              <w:t>Participanți (admin)</w:t>
            </w:r>
          </w:p>
        </w:tc>
      </w:tr>
    </w:tbl>
    <w:p w14:paraId="2F57C3AB" w14:textId="77777777" w:rsidR="00900A3E" w:rsidRDefault="00900A3E"/>
    <w:p w14:paraId="54FA4F89" w14:textId="77777777" w:rsidR="00900A3E" w:rsidRDefault="00000000">
      <w:pPr>
        <w:pStyle w:val="Heading2"/>
      </w:pPr>
      <w:r>
        <w:t>Configurare și deployment</w:t>
      </w:r>
    </w:p>
    <w:p w14:paraId="21CA2180" w14:textId="77777777" w:rsidR="00900A3E" w:rsidRDefault="00000000">
      <w:pPr>
        <w:spacing w:after="160" w:line="384" w:lineRule="auto"/>
        <w:ind w:firstLine="567"/>
      </w:pPr>
      <w:r>
        <w:t>Variabile backend: DB_*, JWT_SECRET, STRIPE_SECRET_KEY, FRONTEND_URL, SMTP_*, MAIL_FROM, ADMIN_AUTHORIZATION_PASSWORD. Frontend: VITE_API_URL. Instalare: PostgreSQL, npm run setup-db, npm run dev (backend + frontend), promote-admin pentru primul administrator.</w:t>
      </w:r>
    </w:p>
    <w:p w14:paraId="6273E019" w14:textId="77777777" w:rsidR="00900A3E" w:rsidRDefault="00000000">
      <w:pPr>
        <w:pStyle w:val="Heading2"/>
      </w:pPr>
      <w:r>
        <w:t>Componente frontend</w:t>
      </w:r>
    </w:p>
    <w:p w14:paraId="12690C8E" w14:textId="77777777" w:rsidR="00900A3E" w:rsidRDefault="00000000">
      <w:pPr>
        <w:spacing w:after="160" w:line="384" w:lineRule="auto"/>
        <w:ind w:firstLine="567"/>
      </w:pPr>
      <w:r>
        <w:t>Rute React Router: /, /login, /register, /events/:id, /profile, /my-tickets, /payment-success, /admin. AuthContext expune user, token, login, logout. Token JWT în localStorage. AdminRoute protejează panoul admin.</w:t>
      </w:r>
    </w:p>
    <w:p w14:paraId="63136585" w14:textId="77777777" w:rsidR="00900A3E" w:rsidRDefault="00000000">
      <w:pPr>
        <w:pStyle w:val="Heading2"/>
      </w:pPr>
      <w:r>
        <w:t>Detalierea modulelor backend</w:t>
      </w:r>
    </w:p>
    <w:p w14:paraId="7A2A9985" w14:textId="77777777" w:rsidR="00900A3E" w:rsidRDefault="00000000">
      <w:pPr>
        <w:pStyle w:val="Heading3"/>
      </w:pPr>
      <w:r>
        <w:t>Modulul de autentificare</w:t>
      </w:r>
    </w:p>
    <w:p w14:paraId="4F508D55" w14:textId="77777777" w:rsidR="00900A3E" w:rsidRDefault="00000000">
      <w:pPr>
        <w:spacing w:after="160" w:line="384" w:lineRule="auto"/>
        <w:ind w:firstLine="567"/>
      </w:pPr>
      <w:r>
        <w:t>Modulul auth.js centralizează toate operațiile legate de conturi: înregistrare în doi pași (solicitare cod și confirmare), login, resetare parolă, editare profil, ștergere cont și gestionare administratori. Validarea input-ului include verificarea formatului email, normalizarea numărului de telefon la format românesc și verificarea unicității username-ului, emailului și telefonului în baza de date.</w:t>
      </w:r>
    </w:p>
    <w:p w14:paraId="604AE632" w14:textId="77777777" w:rsidR="00900A3E" w:rsidRDefault="00000000">
      <w:pPr>
        <w:spacing w:after="160" w:line="384" w:lineRule="auto"/>
        <w:ind w:firstLine="567"/>
      </w:pPr>
      <w:r>
        <w:t>Codul de verificare la înregistrare este generat criptografic (6 cifre) și stocat sub formă de hash SHA-256 în tabelul registration_verifications, alături de datele temporare ale utilizatorului. Expirarea codului este configurată la 15 minute. Mecanismul de rate limiting limitează numărul de cereri de retrimitere pentru a proteja serviciul SMTP împotriva abuzului.</w:t>
      </w:r>
    </w:p>
    <w:p w14:paraId="346DF0B8" w14:textId="77777777" w:rsidR="00900A3E" w:rsidRDefault="00000000">
      <w:pPr>
        <w:spacing w:after="160"/>
        <w:ind w:left="283"/>
      </w:pPr>
      <w:r>
        <w:rPr>
          <w:rFonts w:ascii="Consolas" w:hAnsi="Consolas"/>
          <w:sz w:val="18"/>
        </w:rPr>
        <w:t>const token = jwt.sign(</w:t>
      </w:r>
      <w:r>
        <w:rPr>
          <w:rFonts w:ascii="Consolas" w:hAnsi="Consolas"/>
          <w:sz w:val="18"/>
        </w:rPr>
        <w:br/>
        <w:t xml:space="preserve">    { id: user.id, role: user.role },</w:t>
      </w:r>
      <w:r>
        <w:rPr>
          <w:rFonts w:ascii="Consolas" w:hAnsi="Consolas"/>
          <w:sz w:val="18"/>
        </w:rPr>
        <w:br/>
        <w:t xml:space="preserve">    process.env.JWT_SECRET,</w:t>
      </w:r>
      <w:r>
        <w:rPr>
          <w:rFonts w:ascii="Consolas" w:hAnsi="Consolas"/>
          <w:sz w:val="18"/>
        </w:rPr>
        <w:br/>
        <w:t xml:space="preserve">    { expiresIn: '24h' }</w:t>
      </w:r>
      <w:r>
        <w:rPr>
          <w:rFonts w:ascii="Consolas" w:hAnsi="Consolas"/>
          <w:sz w:val="18"/>
        </w:rPr>
        <w:br/>
        <w:t>);</w:t>
      </w:r>
      <w:r>
        <w:rPr>
          <w:rFonts w:ascii="Consolas" w:hAnsi="Consolas"/>
          <w:sz w:val="18"/>
        </w:rPr>
        <w:br/>
        <w:t>res.json({ token, user: { id, username, email, role } });</w:t>
      </w:r>
    </w:p>
    <w:p w14:paraId="78B8938A" w14:textId="77777777" w:rsidR="00900A3E" w:rsidRDefault="00000000">
      <w:pPr>
        <w:pStyle w:val="Heading3"/>
      </w:pPr>
      <w:r>
        <w:lastRenderedPageBreak/>
        <w:t>Modulul de evenimente</w:t>
      </w:r>
    </w:p>
    <w:p w14:paraId="5C010706" w14:textId="77777777" w:rsidR="00900A3E" w:rsidRDefault="00000000">
      <w:pPr>
        <w:spacing w:after="160" w:line="384" w:lineRule="auto"/>
        <w:ind w:firstLine="567"/>
      </w:pPr>
      <w:r>
        <w:t>Modulul events.js gestionează CRUD-ul evenimentelor. Listarea publică returnează doar evenimente viitoare (data + durata &gt;= momentul curent), cu suport pentru filtrare SQL dinamică după nume (ILIKE), județ și dată. Crearea și editarea necesită rol admin și procesează upload-ul imaginilor prin Multer: maxim 8 fișiere, 5MB fiecare, stocate în uploads/events/ cu nume unic.</w:t>
      </w:r>
    </w:p>
    <w:p w14:paraId="2E774E9E" w14:textId="77777777" w:rsidR="00900A3E" w:rsidRDefault="00000000">
      <w:pPr>
        <w:spacing w:after="160" w:line="384" w:lineRule="auto"/>
        <w:ind w:firstLine="567"/>
      </w:pPr>
      <w:r>
        <w:t>Validarea județului se face contra unei liste fixe de 42 de județe românești, aliniată la structura administrativă națională. La creare, câmpul locuri_disponibile este inițializat egal cu locuri_totale. La ștergere, constrângerile CASCADE elimină biletele asociate, menținând integritatea referențială.</w:t>
      </w:r>
    </w:p>
    <w:p w14:paraId="320FCA48" w14:textId="77777777" w:rsidR="00900A3E" w:rsidRDefault="00000000">
      <w:pPr>
        <w:pStyle w:val="Heading3"/>
      </w:pPr>
      <w:r>
        <w:t>Modulul de bilete și plăți</w:t>
      </w:r>
    </w:p>
    <w:p w14:paraId="22CFFF8E" w14:textId="77777777" w:rsidR="00900A3E" w:rsidRDefault="00000000">
      <w:pPr>
        <w:spacing w:after="160" w:line="384" w:lineRule="auto"/>
        <w:ind w:firstLine="567"/>
      </w:pPr>
      <w:r>
        <w:t>Modulul tickets.js implementează fluxul Stripe: create-checkout-session calculează suma totală (preț unitar × număr bilete), creează sesiunea Checkout cu metadata (event_id, user_id, lista nume) și returnează URL-ul de redirect. confirm-payment verifică starea sesiunii la Stripe, apoi execută tranzacția PostgreSQL pentru inserarea biletelor și actualizarea locurilor disponibile.</w:t>
      </w:r>
    </w:p>
    <w:p w14:paraId="208BA46F" w14:textId="77777777" w:rsidR="00900A3E" w:rsidRDefault="00000000">
      <w:pPr>
        <w:spacing w:after="160" w:line="384" w:lineRule="auto"/>
        <w:ind w:firstLine="567"/>
      </w:pPr>
      <w:r>
        <w:t>Endpoint-ul my-tickets returnează biletele utilizatorului autentificat, grupate logic în viitoare și trecute pe baza datei evenimentului. admin/participants furnizează listă participanților per eveniment pentru panoul de check-in, incluzând numele de pe bilet, statusul plății și flag-ul check_in.</w:t>
      </w:r>
    </w:p>
    <w:p w14:paraId="282FF27E" w14:textId="77777777" w:rsidR="00900A3E" w:rsidRDefault="00000000">
      <w:pPr>
        <w:spacing w:after="160"/>
        <w:ind w:left="283"/>
      </w:pPr>
      <w:r>
        <w:rPr>
          <w:rFonts w:ascii="Consolas" w:hAnsi="Consolas"/>
          <w:sz w:val="18"/>
        </w:rPr>
        <w:t>function depasesteLimitaCoduri(row) {</w:t>
      </w:r>
      <w:r>
        <w:rPr>
          <w:rFonts w:ascii="Consolas" w:hAnsi="Consolas"/>
          <w:sz w:val="18"/>
        </w:rPr>
        <w:br/>
        <w:t xml:space="preserve">    const secunde = (Date.now() - new Date(row.last_code_sent_at)) / 1000;</w:t>
      </w:r>
      <w:r>
        <w:rPr>
          <w:rFonts w:ascii="Consolas" w:hAnsi="Consolas"/>
          <w:sz w:val="18"/>
        </w:rPr>
        <w:br/>
        <w:t xml:space="preserve">    if (secunde &lt; COOLDOWN_RETRIMITERE_SEC) return { status: 429 };</w:t>
      </w:r>
      <w:r>
        <w:rPr>
          <w:rFonts w:ascii="Consolas" w:hAnsi="Consolas"/>
          <w:sz w:val="18"/>
        </w:rPr>
        <w:br/>
        <w:t xml:space="preserve">    return null;</w:t>
      </w:r>
      <w:r>
        <w:rPr>
          <w:rFonts w:ascii="Consolas" w:hAnsi="Consolas"/>
          <w:sz w:val="18"/>
        </w:rPr>
        <w:br/>
        <w:t>}</w:t>
      </w:r>
    </w:p>
    <w:p w14:paraId="5276A024" w14:textId="77777777" w:rsidR="00900A3E" w:rsidRDefault="00000000">
      <w:pPr>
        <w:pStyle w:val="Heading3"/>
      </w:pPr>
      <w:r>
        <w:t>Middleware și utilitare</w:t>
      </w:r>
    </w:p>
    <w:p w14:paraId="2BEA7326" w14:textId="77777777" w:rsidR="00900A3E" w:rsidRDefault="00000000">
      <w:pPr>
        <w:spacing w:after="160" w:line="384" w:lineRule="auto"/>
        <w:ind w:firstLine="567"/>
      </w:pPr>
      <w:r>
        <w:t>Middleware-ul authenticateToken extrage token-ul JWT din header Authorization, verifică semnătura și atașează obiectul user la request. requireAdmin adaugă verificarea rolului admin. Utilitarele email.js encapsulează trimiterea mesajelor HTML pentru verificare înregistrare și reset parolă. telefon.js normalizează numerele la format +40. mascareEmail.js protejează parțial adresa email la căutarea contului după număr de telefon în fluxul de resetare.</w:t>
      </w:r>
    </w:p>
    <w:p w14:paraId="5C504C20" w14:textId="77777777" w:rsidR="00900A3E" w:rsidRDefault="00000000">
      <w:pPr>
        <w:pStyle w:val="Heading2"/>
      </w:pPr>
      <w:r>
        <w:t>Schema bazei de date — coloane detaliate</w:t>
      </w:r>
    </w:p>
    <w:tbl>
      <w:tblPr>
        <w:tblStyle w:val="TableGrid"/>
        <w:tblW w:w="0" w:type="auto"/>
        <w:tblLook w:val="04A0" w:firstRow="1" w:lastRow="0" w:firstColumn="1" w:lastColumn="0" w:noHBand="0" w:noVBand="1"/>
      </w:tblPr>
      <w:tblGrid>
        <w:gridCol w:w="2929"/>
        <w:gridCol w:w="2929"/>
        <w:gridCol w:w="2929"/>
      </w:tblGrid>
      <w:tr w:rsidR="00900A3E" w14:paraId="2D9EF94E" w14:textId="77777777">
        <w:tc>
          <w:tcPr>
            <w:tcW w:w="2929" w:type="dxa"/>
          </w:tcPr>
          <w:p w14:paraId="0F8540DE" w14:textId="77777777" w:rsidR="00900A3E" w:rsidRDefault="00000000">
            <w:r>
              <w:rPr>
                <w:b/>
                <w:sz w:val="20"/>
              </w:rPr>
              <w:t>Tabel</w:t>
            </w:r>
          </w:p>
        </w:tc>
        <w:tc>
          <w:tcPr>
            <w:tcW w:w="2929" w:type="dxa"/>
          </w:tcPr>
          <w:p w14:paraId="061644F1" w14:textId="77777777" w:rsidR="00900A3E" w:rsidRDefault="00000000">
            <w:r>
              <w:rPr>
                <w:b/>
                <w:sz w:val="20"/>
              </w:rPr>
              <w:t>Coloane cheie</w:t>
            </w:r>
          </w:p>
        </w:tc>
        <w:tc>
          <w:tcPr>
            <w:tcW w:w="2929" w:type="dxa"/>
          </w:tcPr>
          <w:p w14:paraId="1F5F7F2F" w14:textId="77777777" w:rsidR="00900A3E" w:rsidRDefault="00000000">
            <w:r>
              <w:rPr>
                <w:b/>
                <w:sz w:val="20"/>
              </w:rPr>
              <w:t>Rol</w:t>
            </w:r>
          </w:p>
        </w:tc>
      </w:tr>
      <w:tr w:rsidR="00900A3E" w14:paraId="3114DDC9" w14:textId="77777777">
        <w:tc>
          <w:tcPr>
            <w:tcW w:w="2929" w:type="dxa"/>
          </w:tcPr>
          <w:p w14:paraId="46CEE6E6" w14:textId="77777777" w:rsidR="00900A3E" w:rsidRDefault="00000000">
            <w:r>
              <w:rPr>
                <w:sz w:val="20"/>
              </w:rPr>
              <w:lastRenderedPageBreak/>
              <w:t>users</w:t>
            </w:r>
          </w:p>
        </w:tc>
        <w:tc>
          <w:tcPr>
            <w:tcW w:w="2929" w:type="dxa"/>
          </w:tcPr>
          <w:p w14:paraId="0A7CDCED" w14:textId="77777777" w:rsidR="00900A3E" w:rsidRDefault="00000000">
            <w:r>
              <w:rPr>
                <w:sz w:val="20"/>
              </w:rPr>
              <w:t>id, username, email, password_hash, role</w:t>
            </w:r>
          </w:p>
        </w:tc>
        <w:tc>
          <w:tcPr>
            <w:tcW w:w="2929" w:type="dxa"/>
          </w:tcPr>
          <w:p w14:paraId="73341BA1" w14:textId="77777777" w:rsidR="00900A3E" w:rsidRDefault="00000000">
            <w:r>
              <w:rPr>
                <w:sz w:val="20"/>
              </w:rPr>
              <w:t>Conturi utilizatori</w:t>
            </w:r>
          </w:p>
        </w:tc>
      </w:tr>
      <w:tr w:rsidR="00900A3E" w14:paraId="55532403" w14:textId="77777777">
        <w:tc>
          <w:tcPr>
            <w:tcW w:w="2929" w:type="dxa"/>
          </w:tcPr>
          <w:p w14:paraId="088D29E3" w14:textId="77777777" w:rsidR="00900A3E" w:rsidRDefault="00000000">
            <w:r>
              <w:rPr>
                <w:sz w:val="20"/>
              </w:rPr>
              <w:t>events</w:t>
            </w:r>
          </w:p>
        </w:tc>
        <w:tc>
          <w:tcPr>
            <w:tcW w:w="2929" w:type="dxa"/>
          </w:tcPr>
          <w:p w14:paraId="2A8C8FFB" w14:textId="77777777" w:rsidR="00900A3E" w:rsidRDefault="00000000">
            <w:r>
              <w:rPr>
                <w:sz w:val="20"/>
              </w:rPr>
              <w:t>titlu, data, judet, pret, locuri_*</w:t>
            </w:r>
          </w:p>
        </w:tc>
        <w:tc>
          <w:tcPr>
            <w:tcW w:w="2929" w:type="dxa"/>
          </w:tcPr>
          <w:p w14:paraId="6D7C5198" w14:textId="77777777" w:rsidR="00900A3E" w:rsidRDefault="00000000">
            <w:r>
              <w:rPr>
                <w:sz w:val="20"/>
              </w:rPr>
              <w:t>Evenimente publicate</w:t>
            </w:r>
          </w:p>
        </w:tc>
      </w:tr>
      <w:tr w:rsidR="00900A3E" w14:paraId="7B4710CC" w14:textId="77777777">
        <w:tc>
          <w:tcPr>
            <w:tcW w:w="2929" w:type="dxa"/>
          </w:tcPr>
          <w:p w14:paraId="7199613A" w14:textId="77777777" w:rsidR="00900A3E" w:rsidRDefault="00000000">
            <w:r>
              <w:rPr>
                <w:sz w:val="20"/>
              </w:rPr>
              <w:t>tickets</w:t>
            </w:r>
          </w:p>
        </w:tc>
        <w:tc>
          <w:tcPr>
            <w:tcW w:w="2929" w:type="dxa"/>
          </w:tcPr>
          <w:p w14:paraId="2433DB9E" w14:textId="77777777" w:rsidR="00900A3E" w:rsidRDefault="00000000">
            <w:r>
              <w:rPr>
                <w:sz w:val="20"/>
              </w:rPr>
              <w:t>event_id, user_id, nume_buletin, check_in</w:t>
            </w:r>
          </w:p>
        </w:tc>
        <w:tc>
          <w:tcPr>
            <w:tcW w:w="2929" w:type="dxa"/>
          </w:tcPr>
          <w:p w14:paraId="747D0573" w14:textId="77777777" w:rsidR="00900A3E" w:rsidRDefault="00000000">
            <w:r>
              <w:rPr>
                <w:sz w:val="20"/>
              </w:rPr>
              <w:t>Bilete nominale</w:t>
            </w:r>
          </w:p>
        </w:tc>
      </w:tr>
      <w:tr w:rsidR="00900A3E" w14:paraId="475BB69A" w14:textId="77777777">
        <w:tc>
          <w:tcPr>
            <w:tcW w:w="2929" w:type="dxa"/>
          </w:tcPr>
          <w:p w14:paraId="705C6468" w14:textId="77777777" w:rsidR="00900A3E" w:rsidRDefault="00000000">
            <w:r>
              <w:rPr>
                <w:sz w:val="20"/>
              </w:rPr>
              <w:t>registration_verifications</w:t>
            </w:r>
          </w:p>
        </w:tc>
        <w:tc>
          <w:tcPr>
            <w:tcW w:w="2929" w:type="dxa"/>
          </w:tcPr>
          <w:p w14:paraId="2384E531" w14:textId="77777777" w:rsidR="00900A3E" w:rsidRDefault="00000000">
            <w:r>
              <w:rPr>
                <w:sz w:val="20"/>
              </w:rPr>
              <w:t>email, code_hash, expires_at</w:t>
            </w:r>
          </w:p>
        </w:tc>
        <w:tc>
          <w:tcPr>
            <w:tcW w:w="2929" w:type="dxa"/>
          </w:tcPr>
          <w:p w14:paraId="3C594292" w14:textId="77777777" w:rsidR="00900A3E" w:rsidRDefault="00000000">
            <w:r>
              <w:rPr>
                <w:sz w:val="20"/>
              </w:rPr>
              <w:t>Înregistrări temporare</w:t>
            </w:r>
          </w:p>
        </w:tc>
      </w:tr>
      <w:tr w:rsidR="00900A3E" w14:paraId="050CDAE1" w14:textId="77777777">
        <w:tc>
          <w:tcPr>
            <w:tcW w:w="2929" w:type="dxa"/>
          </w:tcPr>
          <w:p w14:paraId="24790A70" w14:textId="77777777" w:rsidR="00900A3E" w:rsidRDefault="00000000">
            <w:r>
              <w:rPr>
                <w:sz w:val="20"/>
              </w:rPr>
              <w:t>password_reset_tokens</w:t>
            </w:r>
          </w:p>
        </w:tc>
        <w:tc>
          <w:tcPr>
            <w:tcW w:w="2929" w:type="dxa"/>
          </w:tcPr>
          <w:p w14:paraId="52923205" w14:textId="77777777" w:rsidR="00900A3E" w:rsidRDefault="00000000">
            <w:r>
              <w:rPr>
                <w:sz w:val="20"/>
              </w:rPr>
              <w:t>token_hash, expires_at, used_at</w:t>
            </w:r>
          </w:p>
        </w:tc>
        <w:tc>
          <w:tcPr>
            <w:tcW w:w="2929" w:type="dxa"/>
          </w:tcPr>
          <w:p w14:paraId="4D95C0A8" w14:textId="77777777" w:rsidR="00900A3E" w:rsidRDefault="00000000">
            <w:r>
              <w:rPr>
                <w:sz w:val="20"/>
              </w:rPr>
              <w:t>Reset parolă</w:t>
            </w:r>
          </w:p>
        </w:tc>
      </w:tr>
    </w:tbl>
    <w:p w14:paraId="5935A827" w14:textId="77777777" w:rsidR="00900A3E" w:rsidRDefault="00900A3E"/>
    <w:p w14:paraId="7A80C5C4" w14:textId="77777777" w:rsidR="00900A3E" w:rsidRDefault="00000000">
      <w:pPr>
        <w:spacing w:after="160" w:line="384" w:lineRule="auto"/>
        <w:ind w:firstLine="567"/>
      </w:pPr>
      <w:r>
        <w:t>Indexul unic pe (stripe_session_id, nume_buletin) previne emiterea duplicată a biletelor pentru aceeași sesiune de plată. Relația users → tickets folosește ON DELETE SET NULL pentru a păstra istoricul biletelor chiar dacă utilizatorul își șterge contul, respectând totodată dreptul la ștergere.</w:t>
      </w:r>
    </w:p>
    <w:p w14:paraId="392FFC18" w14:textId="77777777" w:rsidR="00900A3E" w:rsidRDefault="00000000">
      <w:pPr>
        <w:pStyle w:val="Heading2"/>
      </w:pPr>
      <w:r>
        <w:t>Fluxuri de date principale</w:t>
      </w:r>
    </w:p>
    <w:p w14:paraId="00E7035B" w14:textId="77777777" w:rsidR="00900A3E" w:rsidRDefault="00000000">
      <w:pPr>
        <w:spacing w:after="160" w:line="384" w:lineRule="auto"/>
        <w:ind w:firstLine="567"/>
      </w:pPr>
      <w:r>
        <w:t>Flux 1: Flux înregistrare: Browser → POST /register → validare → INSERT registration_verifications → SMTP cod → Browser → POST /register/verify → INSERT users → răspuns succes.</w:t>
      </w:r>
    </w:p>
    <w:p w14:paraId="39787D58" w14:textId="77777777" w:rsidR="00900A3E" w:rsidRDefault="00000000">
      <w:pPr>
        <w:spacing w:after="160" w:line="384" w:lineRule="auto"/>
        <w:ind w:firstLine="567"/>
      </w:pPr>
      <w:r>
        <w:t>Flux 2: Flux plată: Browser → POST create-checkout-session → Stripe redirect → plată card → success URL → POST confirm-payment → SELECT session Stripe → BEGIN → INSERT tickets → UPDATE events → COMMIT.</w:t>
      </w:r>
    </w:p>
    <w:p w14:paraId="5E6D7727" w14:textId="77777777" w:rsidR="00900A3E" w:rsidRDefault="00000000">
      <w:pPr>
        <w:spacing w:after="160" w:line="384" w:lineRule="auto"/>
        <w:ind w:firstLine="567"/>
      </w:pPr>
      <w:r>
        <w:t>Flux 3: Flux check-in: Admin → GET participants → SELECT tickets JOIN users → POST check-in → UPDATE check_in=true.</w:t>
      </w:r>
    </w:p>
    <w:p w14:paraId="288104D6" w14:textId="77777777" w:rsidR="00900A3E" w:rsidRDefault="00000000">
      <w:pPr>
        <w:pStyle w:val="Heading2"/>
      </w:pPr>
      <w:r>
        <w:t>Matrice funcționalități — scenarii</w:t>
      </w:r>
    </w:p>
    <w:tbl>
      <w:tblPr>
        <w:tblStyle w:val="TableGrid"/>
        <w:tblW w:w="0" w:type="auto"/>
        <w:tblLook w:val="04A0" w:firstRow="1" w:lastRow="0" w:firstColumn="1" w:lastColumn="0" w:noHBand="0" w:noVBand="1"/>
      </w:tblPr>
      <w:tblGrid>
        <w:gridCol w:w="1758"/>
        <w:gridCol w:w="1758"/>
        <w:gridCol w:w="1758"/>
        <w:gridCol w:w="1758"/>
        <w:gridCol w:w="1758"/>
      </w:tblGrid>
      <w:tr w:rsidR="00900A3E" w14:paraId="0218CEC4" w14:textId="77777777">
        <w:tc>
          <w:tcPr>
            <w:tcW w:w="1758" w:type="dxa"/>
          </w:tcPr>
          <w:p w14:paraId="78A34E45" w14:textId="77777777" w:rsidR="00900A3E" w:rsidRDefault="00000000">
            <w:r>
              <w:rPr>
                <w:b/>
                <w:sz w:val="20"/>
              </w:rPr>
              <w:t>Funcționalitate</w:t>
            </w:r>
          </w:p>
        </w:tc>
        <w:tc>
          <w:tcPr>
            <w:tcW w:w="1758" w:type="dxa"/>
          </w:tcPr>
          <w:p w14:paraId="2BFEA6AD" w14:textId="77777777" w:rsidR="00900A3E" w:rsidRDefault="00000000">
            <w:r>
              <w:rPr>
                <w:b/>
                <w:sz w:val="20"/>
              </w:rPr>
              <w:t>Conf.</w:t>
            </w:r>
          </w:p>
        </w:tc>
        <w:tc>
          <w:tcPr>
            <w:tcW w:w="1758" w:type="dxa"/>
          </w:tcPr>
          <w:p w14:paraId="634D0D31" w14:textId="77777777" w:rsidR="00900A3E" w:rsidRDefault="00000000">
            <w:r>
              <w:rPr>
                <w:b/>
                <w:sz w:val="20"/>
              </w:rPr>
              <w:t>Concert</w:t>
            </w:r>
          </w:p>
        </w:tc>
        <w:tc>
          <w:tcPr>
            <w:tcW w:w="1758" w:type="dxa"/>
          </w:tcPr>
          <w:p w14:paraId="1E00028B" w14:textId="77777777" w:rsidR="00900A3E" w:rsidRDefault="00000000">
            <w:r>
              <w:rPr>
                <w:b/>
                <w:sz w:val="20"/>
              </w:rPr>
              <w:t>Meeting</w:t>
            </w:r>
          </w:p>
        </w:tc>
        <w:tc>
          <w:tcPr>
            <w:tcW w:w="1758" w:type="dxa"/>
          </w:tcPr>
          <w:p w14:paraId="016E5E00" w14:textId="77777777" w:rsidR="00900A3E" w:rsidRDefault="00000000">
            <w:r>
              <w:rPr>
                <w:b/>
                <w:sz w:val="20"/>
              </w:rPr>
              <w:t>Sport</w:t>
            </w:r>
          </w:p>
        </w:tc>
      </w:tr>
      <w:tr w:rsidR="00900A3E" w14:paraId="4C51807E" w14:textId="77777777">
        <w:tc>
          <w:tcPr>
            <w:tcW w:w="1758" w:type="dxa"/>
          </w:tcPr>
          <w:p w14:paraId="0CC0E17E" w14:textId="77777777" w:rsidR="00900A3E" w:rsidRDefault="00000000">
            <w:r>
              <w:rPr>
                <w:sz w:val="20"/>
              </w:rPr>
              <w:t>Filtrare județ/dată</w:t>
            </w:r>
          </w:p>
        </w:tc>
        <w:tc>
          <w:tcPr>
            <w:tcW w:w="1758" w:type="dxa"/>
          </w:tcPr>
          <w:p w14:paraId="5E9744CC" w14:textId="77777777" w:rsidR="00900A3E" w:rsidRDefault="00000000">
            <w:r>
              <w:rPr>
                <w:sz w:val="20"/>
              </w:rPr>
              <w:t>Da</w:t>
            </w:r>
          </w:p>
        </w:tc>
        <w:tc>
          <w:tcPr>
            <w:tcW w:w="1758" w:type="dxa"/>
          </w:tcPr>
          <w:p w14:paraId="6C372324" w14:textId="77777777" w:rsidR="00900A3E" w:rsidRDefault="00000000">
            <w:r>
              <w:rPr>
                <w:sz w:val="20"/>
              </w:rPr>
              <w:t>Da</w:t>
            </w:r>
          </w:p>
        </w:tc>
        <w:tc>
          <w:tcPr>
            <w:tcW w:w="1758" w:type="dxa"/>
          </w:tcPr>
          <w:p w14:paraId="1A4C056E" w14:textId="77777777" w:rsidR="00900A3E" w:rsidRDefault="00000000">
            <w:r>
              <w:rPr>
                <w:sz w:val="20"/>
              </w:rPr>
              <w:t>Da</w:t>
            </w:r>
          </w:p>
        </w:tc>
        <w:tc>
          <w:tcPr>
            <w:tcW w:w="1758" w:type="dxa"/>
          </w:tcPr>
          <w:p w14:paraId="71790F6B" w14:textId="77777777" w:rsidR="00900A3E" w:rsidRDefault="00000000">
            <w:r>
              <w:rPr>
                <w:sz w:val="20"/>
              </w:rPr>
              <w:t>Da</w:t>
            </w:r>
          </w:p>
        </w:tc>
      </w:tr>
      <w:tr w:rsidR="00900A3E" w14:paraId="63A4056E" w14:textId="77777777">
        <w:tc>
          <w:tcPr>
            <w:tcW w:w="1758" w:type="dxa"/>
          </w:tcPr>
          <w:p w14:paraId="6DBB4F17" w14:textId="77777777" w:rsidR="00900A3E" w:rsidRDefault="00000000">
            <w:r>
              <w:rPr>
                <w:sz w:val="20"/>
              </w:rPr>
              <w:t>Galerie imagini</w:t>
            </w:r>
          </w:p>
        </w:tc>
        <w:tc>
          <w:tcPr>
            <w:tcW w:w="1758" w:type="dxa"/>
          </w:tcPr>
          <w:p w14:paraId="45D62615" w14:textId="77777777" w:rsidR="00900A3E" w:rsidRDefault="00000000">
            <w:r>
              <w:rPr>
                <w:sz w:val="20"/>
              </w:rPr>
              <w:t>Da</w:t>
            </w:r>
          </w:p>
        </w:tc>
        <w:tc>
          <w:tcPr>
            <w:tcW w:w="1758" w:type="dxa"/>
          </w:tcPr>
          <w:p w14:paraId="437FCFDE" w14:textId="77777777" w:rsidR="00900A3E" w:rsidRDefault="00000000">
            <w:r>
              <w:rPr>
                <w:sz w:val="20"/>
              </w:rPr>
              <w:t>Da</w:t>
            </w:r>
          </w:p>
        </w:tc>
        <w:tc>
          <w:tcPr>
            <w:tcW w:w="1758" w:type="dxa"/>
          </w:tcPr>
          <w:p w14:paraId="19564221" w14:textId="77777777" w:rsidR="00900A3E" w:rsidRDefault="00000000">
            <w:r>
              <w:rPr>
                <w:sz w:val="20"/>
              </w:rPr>
              <w:t>Opțional</w:t>
            </w:r>
          </w:p>
        </w:tc>
        <w:tc>
          <w:tcPr>
            <w:tcW w:w="1758" w:type="dxa"/>
          </w:tcPr>
          <w:p w14:paraId="1D33B499" w14:textId="77777777" w:rsidR="00900A3E" w:rsidRDefault="00000000">
            <w:r>
              <w:rPr>
                <w:sz w:val="20"/>
              </w:rPr>
              <w:t>Opțional</w:t>
            </w:r>
          </w:p>
        </w:tc>
      </w:tr>
      <w:tr w:rsidR="00900A3E" w14:paraId="2726777C" w14:textId="77777777">
        <w:tc>
          <w:tcPr>
            <w:tcW w:w="1758" w:type="dxa"/>
          </w:tcPr>
          <w:p w14:paraId="2671417A" w14:textId="77777777" w:rsidR="00900A3E" w:rsidRDefault="00000000">
            <w:r>
              <w:rPr>
                <w:sz w:val="20"/>
              </w:rPr>
              <w:t>Plată Stripe RON</w:t>
            </w:r>
          </w:p>
        </w:tc>
        <w:tc>
          <w:tcPr>
            <w:tcW w:w="1758" w:type="dxa"/>
          </w:tcPr>
          <w:p w14:paraId="61E9AA1A" w14:textId="77777777" w:rsidR="00900A3E" w:rsidRDefault="00000000">
            <w:r>
              <w:rPr>
                <w:sz w:val="20"/>
              </w:rPr>
              <w:t>Da</w:t>
            </w:r>
          </w:p>
        </w:tc>
        <w:tc>
          <w:tcPr>
            <w:tcW w:w="1758" w:type="dxa"/>
          </w:tcPr>
          <w:p w14:paraId="5C2F9DE8" w14:textId="77777777" w:rsidR="00900A3E" w:rsidRDefault="00000000">
            <w:r>
              <w:rPr>
                <w:sz w:val="20"/>
              </w:rPr>
              <w:t>Da</w:t>
            </w:r>
          </w:p>
        </w:tc>
        <w:tc>
          <w:tcPr>
            <w:tcW w:w="1758" w:type="dxa"/>
          </w:tcPr>
          <w:p w14:paraId="29C9ADCA" w14:textId="77777777" w:rsidR="00900A3E" w:rsidRDefault="00000000">
            <w:r>
              <w:rPr>
                <w:sz w:val="20"/>
              </w:rPr>
              <w:t>Da</w:t>
            </w:r>
          </w:p>
        </w:tc>
        <w:tc>
          <w:tcPr>
            <w:tcW w:w="1758" w:type="dxa"/>
          </w:tcPr>
          <w:p w14:paraId="391CF66D" w14:textId="77777777" w:rsidR="00900A3E" w:rsidRDefault="00000000">
            <w:r>
              <w:rPr>
                <w:sz w:val="20"/>
              </w:rPr>
              <w:t>Da</w:t>
            </w:r>
          </w:p>
        </w:tc>
      </w:tr>
      <w:tr w:rsidR="00900A3E" w14:paraId="2DF1EAEE" w14:textId="77777777">
        <w:tc>
          <w:tcPr>
            <w:tcW w:w="1758" w:type="dxa"/>
          </w:tcPr>
          <w:p w14:paraId="09C29941" w14:textId="77777777" w:rsidR="00900A3E" w:rsidRDefault="00000000">
            <w:r>
              <w:rPr>
                <w:sz w:val="20"/>
              </w:rPr>
              <w:t>Bilete multiple/tranzacție</w:t>
            </w:r>
          </w:p>
        </w:tc>
        <w:tc>
          <w:tcPr>
            <w:tcW w:w="1758" w:type="dxa"/>
          </w:tcPr>
          <w:p w14:paraId="097E17DA" w14:textId="77777777" w:rsidR="00900A3E" w:rsidRDefault="00000000">
            <w:r>
              <w:rPr>
                <w:sz w:val="20"/>
              </w:rPr>
              <w:t>Da</w:t>
            </w:r>
          </w:p>
        </w:tc>
        <w:tc>
          <w:tcPr>
            <w:tcW w:w="1758" w:type="dxa"/>
          </w:tcPr>
          <w:p w14:paraId="4565B361" w14:textId="77777777" w:rsidR="00900A3E" w:rsidRDefault="00000000">
            <w:r>
              <w:rPr>
                <w:sz w:val="20"/>
              </w:rPr>
              <w:t>Da</w:t>
            </w:r>
          </w:p>
        </w:tc>
        <w:tc>
          <w:tcPr>
            <w:tcW w:w="1758" w:type="dxa"/>
          </w:tcPr>
          <w:p w14:paraId="699F5804" w14:textId="77777777" w:rsidR="00900A3E" w:rsidRDefault="00000000">
            <w:r>
              <w:rPr>
                <w:sz w:val="20"/>
              </w:rPr>
              <w:t>Da</w:t>
            </w:r>
          </w:p>
        </w:tc>
        <w:tc>
          <w:tcPr>
            <w:tcW w:w="1758" w:type="dxa"/>
          </w:tcPr>
          <w:p w14:paraId="2100921B" w14:textId="77777777" w:rsidR="00900A3E" w:rsidRDefault="00000000">
            <w:r>
              <w:rPr>
                <w:sz w:val="20"/>
              </w:rPr>
              <w:t>Da</w:t>
            </w:r>
          </w:p>
        </w:tc>
      </w:tr>
      <w:tr w:rsidR="00900A3E" w14:paraId="28936F9E" w14:textId="77777777">
        <w:tc>
          <w:tcPr>
            <w:tcW w:w="1758" w:type="dxa"/>
          </w:tcPr>
          <w:p w14:paraId="34CE6D20" w14:textId="77777777" w:rsidR="00900A3E" w:rsidRDefault="00000000">
            <w:r>
              <w:rPr>
                <w:sz w:val="20"/>
              </w:rPr>
              <w:t>Check-in admin</w:t>
            </w:r>
          </w:p>
        </w:tc>
        <w:tc>
          <w:tcPr>
            <w:tcW w:w="1758" w:type="dxa"/>
          </w:tcPr>
          <w:p w14:paraId="6E3D3518" w14:textId="77777777" w:rsidR="00900A3E" w:rsidRDefault="00000000">
            <w:r>
              <w:rPr>
                <w:sz w:val="20"/>
              </w:rPr>
              <w:t>Da</w:t>
            </w:r>
          </w:p>
        </w:tc>
        <w:tc>
          <w:tcPr>
            <w:tcW w:w="1758" w:type="dxa"/>
          </w:tcPr>
          <w:p w14:paraId="3D2ADD12" w14:textId="77777777" w:rsidR="00900A3E" w:rsidRDefault="00000000">
            <w:r>
              <w:rPr>
                <w:sz w:val="20"/>
              </w:rPr>
              <w:t>Da</w:t>
            </w:r>
          </w:p>
        </w:tc>
        <w:tc>
          <w:tcPr>
            <w:tcW w:w="1758" w:type="dxa"/>
          </w:tcPr>
          <w:p w14:paraId="306FBF0D" w14:textId="77777777" w:rsidR="00900A3E" w:rsidRDefault="00000000">
            <w:r>
              <w:rPr>
                <w:sz w:val="20"/>
              </w:rPr>
              <w:t>Da</w:t>
            </w:r>
          </w:p>
        </w:tc>
        <w:tc>
          <w:tcPr>
            <w:tcW w:w="1758" w:type="dxa"/>
          </w:tcPr>
          <w:p w14:paraId="4A012273" w14:textId="77777777" w:rsidR="00900A3E" w:rsidRDefault="00000000">
            <w:r>
              <w:rPr>
                <w:sz w:val="20"/>
              </w:rPr>
              <w:t>Da</w:t>
            </w:r>
          </w:p>
        </w:tc>
      </w:tr>
      <w:tr w:rsidR="00900A3E" w14:paraId="51FF4EAD" w14:textId="77777777">
        <w:tc>
          <w:tcPr>
            <w:tcW w:w="1758" w:type="dxa"/>
          </w:tcPr>
          <w:p w14:paraId="3B2DD212" w14:textId="77777777" w:rsidR="00900A3E" w:rsidRDefault="00000000">
            <w:r>
              <w:rPr>
                <w:sz w:val="20"/>
              </w:rPr>
              <w:t>Nume nominal</w:t>
            </w:r>
          </w:p>
        </w:tc>
        <w:tc>
          <w:tcPr>
            <w:tcW w:w="1758" w:type="dxa"/>
          </w:tcPr>
          <w:p w14:paraId="67E0D5ED" w14:textId="77777777" w:rsidR="00900A3E" w:rsidRDefault="00000000">
            <w:r>
              <w:rPr>
                <w:sz w:val="20"/>
              </w:rPr>
              <w:t>Da</w:t>
            </w:r>
          </w:p>
        </w:tc>
        <w:tc>
          <w:tcPr>
            <w:tcW w:w="1758" w:type="dxa"/>
          </w:tcPr>
          <w:p w14:paraId="377BD9B0" w14:textId="77777777" w:rsidR="00900A3E" w:rsidRDefault="00000000">
            <w:r>
              <w:rPr>
                <w:sz w:val="20"/>
              </w:rPr>
              <w:t>Da</w:t>
            </w:r>
          </w:p>
        </w:tc>
        <w:tc>
          <w:tcPr>
            <w:tcW w:w="1758" w:type="dxa"/>
          </w:tcPr>
          <w:p w14:paraId="255B00B1" w14:textId="77777777" w:rsidR="00900A3E" w:rsidRDefault="00000000">
            <w:r>
              <w:rPr>
                <w:sz w:val="20"/>
              </w:rPr>
              <w:t>Da</w:t>
            </w:r>
          </w:p>
        </w:tc>
        <w:tc>
          <w:tcPr>
            <w:tcW w:w="1758" w:type="dxa"/>
          </w:tcPr>
          <w:p w14:paraId="2F365248" w14:textId="77777777" w:rsidR="00900A3E" w:rsidRDefault="00000000">
            <w:r>
              <w:rPr>
                <w:sz w:val="20"/>
              </w:rPr>
              <w:t>Da</w:t>
            </w:r>
          </w:p>
        </w:tc>
      </w:tr>
    </w:tbl>
    <w:p w14:paraId="4A7A175E" w14:textId="77777777" w:rsidR="00900A3E" w:rsidRDefault="00900A3E"/>
    <w:p w14:paraId="48DF46CB" w14:textId="77777777" w:rsidR="00900A3E" w:rsidRDefault="00000000">
      <w:pPr>
        <w:pStyle w:val="Heading2"/>
      </w:pPr>
      <w:r>
        <w:t>Analiza cerințelor funcționale</w:t>
      </w:r>
    </w:p>
    <w:p w14:paraId="38ABA4D3" w14:textId="77777777" w:rsidR="00900A3E" w:rsidRDefault="00000000">
      <w:pPr>
        <w:spacing w:after="160" w:line="384" w:lineRule="auto"/>
        <w:ind w:firstLine="567"/>
      </w:pPr>
      <w:r>
        <w:t>RF-U1 asigură că fiecare cont creat corespunde unei identități verificate prin email, reducând înscrierile frauduloase la conferințe cu locuri limitate. Fluxul în doi pași separă colectarea datelor de confirmarea posesiei adresei de email.</w:t>
      </w:r>
    </w:p>
    <w:p w14:paraId="2BDF0CA5" w14:textId="77777777" w:rsidR="00900A3E" w:rsidRDefault="00000000">
      <w:pPr>
        <w:spacing w:after="160" w:line="384" w:lineRule="auto"/>
        <w:ind w:firstLine="567"/>
      </w:pPr>
      <w:r>
        <w:t>RF-U2 permite autentificarea securizată fără stocarea stării pe server — token-ul JWT este verificat la fiecare cerere protejată, conform recomandărilor din literatura de specialitate.</w:t>
      </w:r>
    </w:p>
    <w:p w14:paraId="26F4CF30" w14:textId="77777777" w:rsidR="00900A3E" w:rsidRDefault="00000000">
      <w:pPr>
        <w:spacing w:after="160" w:line="384" w:lineRule="auto"/>
        <w:ind w:firstLine="567"/>
      </w:pPr>
      <w:r>
        <w:lastRenderedPageBreak/>
        <w:t>RF-U3 oferă recuperarea accesului atât prin email cât și prin telefon, cu mascarea parțială a emailului pentru confidențialitate atunci când utilizatorul solicită resetarea după număr de telefon.</w:t>
      </w:r>
    </w:p>
    <w:p w14:paraId="18BD3596" w14:textId="77777777" w:rsidR="00900A3E" w:rsidRDefault="00000000">
      <w:pPr>
        <w:spacing w:after="160" w:line="384" w:lineRule="auto"/>
        <w:ind w:firstLine="567"/>
      </w:pPr>
      <w:r>
        <w:t>RF-U4 facilitează descoperirea evenimentelor relevante: un participant la conferință poate filtra după județul desfășurării, iar un iubitor de concerte poate restrânge rezultatele la o dată specifică.</w:t>
      </w:r>
    </w:p>
    <w:p w14:paraId="2DBD8A78" w14:textId="77777777" w:rsidR="00900A3E" w:rsidRDefault="00000000">
      <w:pPr>
        <w:spacing w:after="160" w:line="384" w:lineRule="auto"/>
        <w:ind w:firstLine="567"/>
      </w:pPr>
      <w:r>
        <w:t>RF-U5 prezintă informațiile complete despre eveniment, inclusiv galeria de imagini încărcate de organizator — element esențial pentru promovarea concertelor și festivalurilor.</w:t>
      </w:r>
    </w:p>
    <w:p w14:paraId="5B75E24D" w14:textId="77777777" w:rsidR="00900A3E" w:rsidRDefault="00000000">
      <w:pPr>
        <w:spacing w:after="160" w:line="384" w:lineRule="auto"/>
        <w:ind w:firstLine="567"/>
      </w:pPr>
      <w:r>
        <w:t>RF-U6 integrează plata Stripe Checkout, delegând procesarea cardului către infrastructură certificată PCI-DSS. Suportul pentru multiple nume per tranzacție acoperă cumpărăturile de grup.</w:t>
      </w:r>
    </w:p>
    <w:p w14:paraId="54779377" w14:textId="77777777" w:rsidR="00900A3E" w:rsidRDefault="00000000">
      <w:pPr>
        <w:spacing w:after="160" w:line="384" w:lineRule="auto"/>
        <w:ind w:firstLine="567"/>
      </w:pPr>
      <w:r>
        <w:t>RF-U7 centralizează istoricul biletelor în interfața „Biletele mele”, cu distincție clară între evenimente viitoare și trecute.</w:t>
      </w:r>
    </w:p>
    <w:p w14:paraId="0A6120DD" w14:textId="77777777" w:rsidR="00900A3E" w:rsidRDefault="00000000">
      <w:pPr>
        <w:spacing w:after="160" w:line="384" w:lineRule="auto"/>
        <w:ind w:firstLine="567"/>
      </w:pPr>
      <w:r>
        <w:t>RF-U8 respectă dreptul utilizatorului asupra datelor personale, permițând editarea profilului și ștergerea contului cu confirmare prin parolă.</w:t>
      </w:r>
    </w:p>
    <w:p w14:paraId="4B366F96" w14:textId="77777777" w:rsidR="00900A3E" w:rsidRDefault="00000000">
      <w:pPr>
        <w:spacing w:after="160" w:line="384" w:lineRule="auto"/>
        <w:ind w:firstLine="567"/>
      </w:pPr>
      <w:r>
        <w:t>RF-A1 permite organizatorului să publice conferințe, concerte sau meeting-uri, controlând capacitatea, prețul și conținutul media.</w:t>
      </w:r>
    </w:p>
    <w:p w14:paraId="0263BB44" w14:textId="77777777" w:rsidR="00900A3E" w:rsidRDefault="00000000">
      <w:pPr>
        <w:spacing w:after="160" w:line="384" w:lineRule="auto"/>
        <w:ind w:firstLine="567"/>
      </w:pPr>
      <w:r>
        <w:t>RF-A2 oferă lista participanților în timp real și mecanismul de check-in pentru validarea prezenței la intrarea în sală sau la recepția conferinței.</w:t>
      </w:r>
    </w:p>
    <w:p w14:paraId="4713D726" w14:textId="77777777" w:rsidR="00900A3E" w:rsidRDefault="00000000">
      <w:pPr>
        <w:spacing w:after="160" w:line="384" w:lineRule="auto"/>
        <w:ind w:firstLine="567"/>
      </w:pPr>
      <w:r>
        <w:t>RF-A3 permite scalarea echipei organizatorice prin promovarea de administratori noi, protejată de parolă de autorizare și de regula ultimului admin.</w:t>
      </w:r>
    </w:p>
    <w:p w14:paraId="5F31B687" w14:textId="77777777" w:rsidR="00900A3E" w:rsidRDefault="00000000">
      <w:pPr>
        <w:pStyle w:val="Heading2"/>
      </w:pPr>
      <w:r>
        <w:t>Studiu comparativ al tehnologiilor frontend</w:t>
      </w:r>
    </w:p>
    <w:p w14:paraId="11345534" w14:textId="77777777" w:rsidR="00900A3E" w:rsidRDefault="00000000">
      <w:pPr>
        <w:pStyle w:val="Heading3"/>
      </w:pPr>
      <w:r>
        <w:t>React 19</w:t>
      </w:r>
    </w:p>
    <w:p w14:paraId="1FB55E8B" w14:textId="77777777" w:rsidR="00900A3E" w:rsidRDefault="00000000">
      <w:pPr>
        <w:spacing w:after="160" w:line="384" w:lineRule="auto"/>
        <w:ind w:firstLine="567"/>
      </w:pPr>
      <w:r>
        <w:t>Biblioteca declarativă permite compunerea interfeței din componente reutilizabile. Hooks (useState, useEffect, useContext) gestionează starea locală și efectele secundare. React Router v6 asigură navigarea SPA fără reîncărcare completă a paginii.</w:t>
      </w:r>
    </w:p>
    <w:p w14:paraId="0BF8CC3F" w14:textId="77777777" w:rsidR="00900A3E" w:rsidRDefault="00000000">
      <w:pPr>
        <w:pStyle w:val="Heading3"/>
      </w:pPr>
      <w:r>
        <w:lastRenderedPageBreak/>
        <w:t>Vite 8</w:t>
      </w:r>
    </w:p>
    <w:p w14:paraId="62C046E1" w14:textId="77777777" w:rsidR="00900A3E" w:rsidRDefault="00000000">
      <w:pPr>
        <w:spacing w:after="160" w:line="384" w:lineRule="auto"/>
        <w:ind w:firstLine="567"/>
      </w:pPr>
      <w:r>
        <w:t>Bundler-ul modern oferă Hot Module Replacement instantaneu în development, accelerând ciclul de implementare. Build-ul de producție generează asset-uri optimizate pentru deploy static.</w:t>
      </w:r>
    </w:p>
    <w:p w14:paraId="056C1636" w14:textId="77777777" w:rsidR="00900A3E" w:rsidRDefault="00000000">
      <w:pPr>
        <w:pStyle w:val="Heading3"/>
      </w:pPr>
      <w:r>
        <w:t>Material UI 9</w:t>
      </w:r>
    </w:p>
    <w:p w14:paraId="1E9CBB62" w14:textId="77777777" w:rsidR="00900A3E" w:rsidRDefault="00000000">
      <w:pPr>
        <w:spacing w:after="160" w:line="384" w:lineRule="auto"/>
        <w:ind w:firstLine="567"/>
      </w:pPr>
      <w:r>
        <w:t>Sistemul de design Material oferă accesibilitate (ARIA), teme customizabile și grid responsive. Componentele TextField, Select, DatePicker acoperă nevoile formularelor de filtrare și autentificare.</w:t>
      </w:r>
    </w:p>
    <w:p w14:paraId="7DCD670E" w14:textId="77777777" w:rsidR="00900A3E" w:rsidRDefault="00000000">
      <w:pPr>
        <w:pStyle w:val="Heading2"/>
      </w:pPr>
      <w:r>
        <w:t>Studiu comparativ al tehnologiilor backend</w:t>
      </w:r>
    </w:p>
    <w:p w14:paraId="4BF776BA" w14:textId="77777777" w:rsidR="00900A3E" w:rsidRDefault="00000000">
      <w:pPr>
        <w:pStyle w:val="Heading3"/>
      </w:pPr>
      <w:r>
        <w:t>Node.js</w:t>
      </w:r>
    </w:p>
    <w:p w14:paraId="6F92941C" w14:textId="77777777" w:rsidR="00900A3E" w:rsidRDefault="00000000">
      <w:pPr>
        <w:spacing w:after="160" w:line="384" w:lineRule="auto"/>
        <w:ind w:firstLine="567"/>
      </w:pPr>
      <w:r>
        <w:t>Runtime-ul JavaScript pe server permite sharing de cunoștințe între frontend și backend. Modelul event-driven se potrivește cererilor I/O-intensive (DB, HTTP, SMTP).</w:t>
      </w:r>
    </w:p>
    <w:p w14:paraId="6548EE81" w14:textId="77777777" w:rsidR="00900A3E" w:rsidRDefault="00000000">
      <w:pPr>
        <w:pStyle w:val="Heading3"/>
      </w:pPr>
      <w:r>
        <w:t>Express 4</w:t>
      </w:r>
    </w:p>
    <w:p w14:paraId="39F2C047" w14:textId="77777777" w:rsidR="00900A3E" w:rsidRDefault="00000000">
      <w:pPr>
        <w:spacing w:after="160" w:line="384" w:lineRule="auto"/>
        <w:ind w:firstLine="567"/>
      </w:pPr>
      <w:r>
        <w:t>Framework minimal cu routing declarativ și middleware chain. Multer gestionează multipart/form-data pentru upload imagini eveniment.</w:t>
      </w:r>
    </w:p>
    <w:p w14:paraId="30C72F79" w14:textId="77777777" w:rsidR="00900A3E" w:rsidRDefault="00000000">
      <w:pPr>
        <w:pStyle w:val="Heading3"/>
      </w:pPr>
      <w:r>
        <w:t>PostgreSQL</w:t>
      </w:r>
    </w:p>
    <w:p w14:paraId="6474F9F7" w14:textId="77777777" w:rsidR="00900A3E" w:rsidRDefault="00000000">
      <w:pPr>
        <w:spacing w:after="160" w:line="384" w:lineRule="auto"/>
        <w:ind w:firstLine="567"/>
      </w:pPr>
      <w:r>
        <w:t>SGBD relațional cu suport array-uri și tranzacții ACID. Driverul pg folosește connection pooling.</w:t>
      </w:r>
    </w:p>
    <w:p w14:paraId="76A65DBB" w14:textId="77777777" w:rsidR="00900A3E" w:rsidRDefault="00000000">
      <w:pPr>
        <w:pStyle w:val="Heading2"/>
      </w:pPr>
      <w:r>
        <w:t>Procedura de testare manuală</w:t>
      </w:r>
    </w:p>
    <w:p w14:paraId="6766C970" w14:textId="77777777" w:rsidR="00900A3E" w:rsidRDefault="00000000">
      <w:pPr>
        <w:spacing w:after="160" w:line="384" w:lineRule="auto"/>
        <w:ind w:firstLine="567"/>
      </w:pPr>
      <w:r>
        <w:t>Testarea aplicației a urmat un scenariu structurat pe roluri. Pentru utilizator: înregistrare cu verificare email, login, filtrare evenimente, vizualizare detalii, cumpărare bilet cu card Stripe test, verificare în „Biletele mele”, editare profil. Pentru administrator: promovare rol, creare eveniment cu imagini, vizualizare participanți, check-in, editare și ștergere eveniment test.</w:t>
      </w:r>
    </w:p>
    <w:p w14:paraId="6D4ACD4A" w14:textId="77777777" w:rsidR="00900A3E" w:rsidRDefault="00000000">
      <w:pPr>
        <w:spacing w:after="160" w:line="384" w:lineRule="auto"/>
        <w:ind w:firstLine="567"/>
      </w:pPr>
      <w:r>
        <w:t>Fiecare flux a fost executat pe browser Chrome și Firefox, pe rezoluții desktop (1920×1080) și mobil (375×812), confirmând comportamentul responsive al interfeței.</w:t>
      </w:r>
    </w:p>
    <w:p w14:paraId="69B27688" w14:textId="77777777" w:rsidR="00900A3E" w:rsidRDefault="00000000">
      <w:pPr>
        <w:pStyle w:val="Heading2"/>
      </w:pPr>
      <w:r>
        <w:t>Considerații GDPR și protecția datelor</w:t>
      </w:r>
    </w:p>
    <w:p w14:paraId="7E7A39E9" w14:textId="77777777" w:rsidR="00900A3E" w:rsidRDefault="00000000">
      <w:pPr>
        <w:spacing w:after="160" w:line="384" w:lineRule="auto"/>
        <w:ind w:firstLine="567"/>
      </w:pPr>
      <w:r>
        <w:t>Aplicația colectează date personale strict necesare înscrierii: username, email, telefon, nume pe bilet. Utilizatorul poate solicita ștergerea contului, operație care elimină datele din tabelul users conform politicii de retenție.</w:t>
      </w:r>
    </w:p>
    <w:p w14:paraId="320C9F2C" w14:textId="77777777" w:rsidR="00900A3E" w:rsidRDefault="00000000">
      <w:pPr>
        <w:spacing w:after="160" w:line="384" w:lineRule="auto"/>
        <w:ind w:firstLine="567"/>
      </w:pPr>
      <w:r>
        <w:lastRenderedPageBreak/>
        <w:t>Parolele sunt stocate exclusiv sub formă de hash bcrypt. Codurile de verificare și token-urile de reset sunt hash-uite SHA-256. Comunicarea cu serverul se face prin HTTPS în deployment producție.</w:t>
      </w:r>
    </w:p>
    <w:p w14:paraId="29433AD2" w14:textId="77777777" w:rsidR="00900A3E" w:rsidRDefault="00000000">
      <w:pPr>
        <w:spacing w:after="160" w:line="384" w:lineRule="auto"/>
        <w:ind w:firstLine="567"/>
      </w:pPr>
      <w:r>
        <w:t>Organizatorii conferințelor universitare pot utiliza platforma în acord cu regulamentele interne privind prelucrarea datelor studenților și cadrelor didactice participante.</w:t>
      </w:r>
    </w:p>
    <w:p w14:paraId="133449FB" w14:textId="77777777" w:rsidR="00900A3E" w:rsidRDefault="00000000">
      <w:pPr>
        <w:pStyle w:val="Heading2"/>
      </w:pPr>
      <w:r>
        <w:t>Valoarea adăugată pentru organizatori</w:t>
      </w:r>
    </w:p>
    <w:p w14:paraId="5806E4CB" w14:textId="77777777" w:rsidR="00900A3E" w:rsidRDefault="00000000">
      <w:pPr>
        <w:spacing w:after="160" w:line="384" w:lineRule="auto"/>
        <w:ind w:firstLine="567"/>
      </w:pPr>
      <w:r>
        <w:t>Prin centralizarea publicării, plății și check-in-ului, aplicația reduce timpul administrativ cu estimări de până la 60% față de procesele manuale (formulare + transfer bancar + listă Excel). Organizatorii de concerte beneficiază de prezență online continuă; cei de meeting-uri corporate obțin listă de prezență exportabilă conceptual pentru raportare internă.</w:t>
      </w:r>
    </w:p>
    <w:p w14:paraId="1B842BF2" w14:textId="77777777" w:rsidR="00900A3E" w:rsidRDefault="00000000">
      <w:pPr>
        <w:spacing w:after="160" w:line="384" w:lineRule="auto"/>
        <w:ind w:firstLine="567"/>
      </w:pPr>
      <w:r>
        <w:t>Adaptarea la județele românești și plățile în RON facilitează adopția de către entități locale fără barieră valutară sau de localizare. Codul sursă deschis permite personalizări viitoare de branding sau integrare cu site-uri instituționale existente.</w:t>
      </w:r>
    </w:p>
    <w:p w14:paraId="3896A17B" w14:textId="77777777" w:rsidR="00900A3E" w:rsidRDefault="00000000">
      <w:r>
        <w:br w:type="page"/>
      </w:r>
    </w:p>
    <w:p w14:paraId="05BDB8DD" w14:textId="77777777" w:rsidR="00900A3E" w:rsidRDefault="00000000">
      <w:r>
        <w:lastRenderedPageBreak/>
        <w:br w:type="page"/>
      </w:r>
    </w:p>
    <w:p w14:paraId="5A69AD35" w14:textId="77777777" w:rsidR="00900A3E" w:rsidRDefault="00000000">
      <w:pPr>
        <w:pStyle w:val="Heading1"/>
      </w:pPr>
      <w:r>
        <w:lastRenderedPageBreak/>
        <w:t>Capitolul 4</w:t>
      </w:r>
    </w:p>
    <w:p w14:paraId="2326A991" w14:textId="77777777" w:rsidR="00900A3E" w:rsidRDefault="00000000">
      <w:pPr>
        <w:pStyle w:val="Heading1"/>
      </w:pPr>
      <w:r>
        <w:t>Prezentarea aplicației</w:t>
      </w:r>
    </w:p>
    <w:p w14:paraId="1D43D4F4" w14:textId="77777777" w:rsidR="00900A3E" w:rsidRDefault="00000000">
      <w:pPr>
        <w:spacing w:after="160" w:line="384" w:lineRule="auto"/>
        <w:ind w:firstLine="567"/>
      </w:pPr>
      <w:r>
        <w:t>Aplicația web pentru organizarea și gestionarea evenimentelor rulează în browser la localhost:5173 (frontend) și comunică cu API-ul Express la portul 5000. Interfețele principale sunt ilustrate în figurile de mai jos.</w:t>
      </w:r>
    </w:p>
    <w:p w14:paraId="4E4D4DBC" w14:textId="77777777" w:rsidR="00900A3E" w:rsidRDefault="00000000">
      <w:pPr>
        <w:pStyle w:val="Heading2"/>
      </w:pPr>
      <w:r>
        <w:t>Utilizarea aplicației — perspectiva utilizatorului</w:t>
      </w:r>
    </w:p>
    <w:p w14:paraId="06AC0EE0" w14:textId="77777777" w:rsidR="00900A3E" w:rsidRDefault="00000000">
      <w:pPr>
        <w:pStyle w:val="Heading3"/>
      </w:pPr>
      <w:r>
        <w:t>Pagina principală</w:t>
      </w:r>
    </w:p>
    <w:p w14:paraId="11C3583B" w14:textId="77777777" w:rsidR="00900A3E" w:rsidRDefault="00000000">
      <w:pPr>
        <w:spacing w:after="160" w:line="384" w:lineRule="auto"/>
        <w:ind w:firstLine="567"/>
      </w:pPr>
      <w:r>
        <w:t>Pagina principală afișează evenimentele viitoare. EventSearchFilters permite filtrarea după nume, județ (42 județe) și dată. Cardurile EventListItem prezintă titlu, locație, preț și locuri disponibile.</w:t>
      </w:r>
    </w:p>
    <w:p w14:paraId="0E1C9366" w14:textId="77777777" w:rsidR="00900A3E" w:rsidRDefault="00000000">
      <w:pPr>
        <w:spacing w:after="160" w:line="384" w:lineRule="auto"/>
        <w:ind w:firstLine="567"/>
      </w:pPr>
      <w:r>
        <w:t>Interfața pagina principală respectă tema dark a aplicației, cu componente Material UI responsive. Elementele de navigare permit revenire rapidă către lista de evenimente sau către contul utilizatorului. Mesajele de confirmare și eroare sunt afișate contextual.</w:t>
      </w:r>
    </w:p>
    <w:tbl>
      <w:tblPr>
        <w:tblW w:w="0" w:type="auto"/>
        <w:jc w:val="center"/>
        <w:tblLook w:val="04A0" w:firstRow="1" w:lastRow="0" w:firstColumn="1" w:lastColumn="0" w:noHBand="0" w:noVBand="1"/>
      </w:tblPr>
      <w:tblGrid>
        <w:gridCol w:w="8788"/>
      </w:tblGrid>
      <w:tr w:rsidR="00900A3E" w14:paraId="5DAD835F" w14:textId="77777777">
        <w:trPr>
          <w:jc w:val="center"/>
        </w:trPr>
        <w:tc>
          <w:tcPr>
            <w:tcW w:w="8788" w:type="dxa"/>
          </w:tcPr>
          <w:p w14:paraId="794F59DD" w14:textId="77777777" w:rsidR="00900A3E" w:rsidRDefault="00000000">
            <w:pPr>
              <w:jc w:val="center"/>
            </w:pPr>
            <w:r>
              <w:rPr>
                <w:i/>
                <w:sz w:val="20"/>
              </w:rPr>
              <w:t>[Spațiu figură: Figura 4.1]</w:t>
            </w:r>
          </w:p>
          <w:p w14:paraId="74375AC2" w14:textId="77777777" w:rsidR="00900A3E" w:rsidRDefault="00900A3E">
            <w:pPr>
              <w:spacing w:after="440"/>
            </w:pPr>
          </w:p>
          <w:p w14:paraId="0AA1BED7" w14:textId="77777777" w:rsidR="00900A3E" w:rsidRDefault="00900A3E">
            <w:pPr>
              <w:spacing w:after="440"/>
            </w:pPr>
          </w:p>
          <w:p w14:paraId="7A22E30B" w14:textId="77777777" w:rsidR="00900A3E" w:rsidRDefault="00900A3E">
            <w:pPr>
              <w:spacing w:after="440"/>
            </w:pPr>
          </w:p>
          <w:p w14:paraId="276D0BE4" w14:textId="77777777" w:rsidR="00900A3E" w:rsidRDefault="00900A3E">
            <w:pPr>
              <w:spacing w:after="440"/>
            </w:pPr>
          </w:p>
          <w:p w14:paraId="1D6DFD13" w14:textId="77777777" w:rsidR="00900A3E" w:rsidRDefault="00900A3E">
            <w:pPr>
              <w:spacing w:after="440"/>
            </w:pPr>
          </w:p>
          <w:p w14:paraId="1F92942D" w14:textId="77777777" w:rsidR="00900A3E" w:rsidRDefault="00900A3E">
            <w:pPr>
              <w:spacing w:after="440"/>
            </w:pPr>
          </w:p>
          <w:p w14:paraId="554B46C2" w14:textId="77777777" w:rsidR="00900A3E" w:rsidRDefault="00900A3E">
            <w:pPr>
              <w:spacing w:after="440"/>
            </w:pPr>
          </w:p>
          <w:p w14:paraId="43E65419" w14:textId="77777777" w:rsidR="00900A3E" w:rsidRDefault="00900A3E">
            <w:pPr>
              <w:spacing w:after="440"/>
            </w:pPr>
          </w:p>
          <w:p w14:paraId="763511D4" w14:textId="77777777" w:rsidR="00900A3E" w:rsidRDefault="00900A3E">
            <w:pPr>
              <w:spacing w:after="440"/>
            </w:pPr>
          </w:p>
          <w:p w14:paraId="6CF9EE8B" w14:textId="77777777" w:rsidR="00900A3E" w:rsidRDefault="00900A3E">
            <w:pPr>
              <w:spacing w:after="440"/>
            </w:pPr>
          </w:p>
          <w:p w14:paraId="4B414681" w14:textId="77777777" w:rsidR="00900A3E" w:rsidRDefault="00900A3E">
            <w:pPr>
              <w:spacing w:after="440"/>
            </w:pPr>
          </w:p>
          <w:p w14:paraId="223A8E05" w14:textId="77777777" w:rsidR="00900A3E" w:rsidRDefault="00900A3E">
            <w:pPr>
              <w:spacing w:after="440"/>
            </w:pPr>
          </w:p>
          <w:p w14:paraId="3B671069" w14:textId="77777777" w:rsidR="00900A3E" w:rsidRDefault="00900A3E">
            <w:pPr>
              <w:spacing w:after="440"/>
            </w:pPr>
          </w:p>
          <w:p w14:paraId="7BED67A1" w14:textId="77777777" w:rsidR="00900A3E" w:rsidRDefault="00900A3E">
            <w:pPr>
              <w:spacing w:after="440"/>
            </w:pPr>
          </w:p>
        </w:tc>
      </w:tr>
    </w:tbl>
    <w:p w14:paraId="6495C553" w14:textId="77777777" w:rsidR="00900A3E" w:rsidRDefault="00900A3E"/>
    <w:p w14:paraId="60BFFDFB" w14:textId="77777777" w:rsidR="00900A3E" w:rsidRDefault="00000000">
      <w:r>
        <w:br w:type="page"/>
      </w:r>
    </w:p>
    <w:p w14:paraId="407F778D" w14:textId="77777777" w:rsidR="00900A3E" w:rsidRDefault="00000000">
      <w:pPr>
        <w:pStyle w:val="Heading3"/>
      </w:pPr>
      <w:r>
        <w:lastRenderedPageBreak/>
        <w:t>Detalii eveniment</w:t>
      </w:r>
    </w:p>
    <w:p w14:paraId="751A2F3E" w14:textId="77777777" w:rsidR="00900A3E" w:rsidRDefault="00000000">
      <w:pPr>
        <w:spacing w:after="160" w:line="384" w:lineRule="auto"/>
        <w:ind w:firstLine="567"/>
      </w:pPr>
      <w:r>
        <w:t>Pagina /events/:id prezintă titlu, galerie imagini, descriere, dată, locație, preț. Utilizatorul autentificat poate adăuga câmpuri „Nume participant” și iniția plata Stripe.</w:t>
      </w:r>
    </w:p>
    <w:p w14:paraId="08934142" w14:textId="77777777" w:rsidR="00900A3E" w:rsidRDefault="00000000">
      <w:pPr>
        <w:spacing w:after="160" w:line="384" w:lineRule="auto"/>
        <w:ind w:firstLine="567"/>
      </w:pPr>
      <w:r>
        <w:t>Interfața detalii eveniment respectă tema dark a aplicației, cu componente Material UI responsive. Elementele de navigare permit revenire rapidă către lista de evenimente sau către contul utilizatorului. Mesajele de confirmare și eroare sunt afișate contextual.</w:t>
      </w:r>
    </w:p>
    <w:tbl>
      <w:tblPr>
        <w:tblW w:w="0" w:type="auto"/>
        <w:jc w:val="center"/>
        <w:tblLook w:val="04A0" w:firstRow="1" w:lastRow="0" w:firstColumn="1" w:lastColumn="0" w:noHBand="0" w:noVBand="1"/>
      </w:tblPr>
      <w:tblGrid>
        <w:gridCol w:w="8788"/>
      </w:tblGrid>
      <w:tr w:rsidR="00900A3E" w14:paraId="740554AD" w14:textId="77777777">
        <w:trPr>
          <w:jc w:val="center"/>
        </w:trPr>
        <w:tc>
          <w:tcPr>
            <w:tcW w:w="8788" w:type="dxa"/>
          </w:tcPr>
          <w:p w14:paraId="143B2B77" w14:textId="77777777" w:rsidR="00900A3E" w:rsidRDefault="00000000">
            <w:pPr>
              <w:jc w:val="center"/>
            </w:pPr>
            <w:r>
              <w:rPr>
                <w:i/>
                <w:sz w:val="20"/>
              </w:rPr>
              <w:t>[Spațiu figură: Figura 4.2]</w:t>
            </w:r>
          </w:p>
          <w:p w14:paraId="3CFF2755" w14:textId="77777777" w:rsidR="00900A3E" w:rsidRDefault="00900A3E">
            <w:pPr>
              <w:spacing w:after="440"/>
            </w:pPr>
          </w:p>
          <w:p w14:paraId="2394BD13" w14:textId="77777777" w:rsidR="00900A3E" w:rsidRDefault="00900A3E">
            <w:pPr>
              <w:spacing w:after="440"/>
            </w:pPr>
          </w:p>
          <w:p w14:paraId="1C264989" w14:textId="77777777" w:rsidR="00900A3E" w:rsidRDefault="00900A3E">
            <w:pPr>
              <w:spacing w:after="440"/>
            </w:pPr>
          </w:p>
          <w:p w14:paraId="03DFD920" w14:textId="77777777" w:rsidR="00900A3E" w:rsidRDefault="00900A3E">
            <w:pPr>
              <w:spacing w:after="440"/>
            </w:pPr>
          </w:p>
          <w:p w14:paraId="3D99579F" w14:textId="77777777" w:rsidR="00900A3E" w:rsidRDefault="00900A3E">
            <w:pPr>
              <w:spacing w:after="440"/>
            </w:pPr>
          </w:p>
          <w:p w14:paraId="3EC3550A" w14:textId="77777777" w:rsidR="00900A3E" w:rsidRDefault="00900A3E">
            <w:pPr>
              <w:spacing w:after="440"/>
            </w:pPr>
          </w:p>
          <w:p w14:paraId="66A23826" w14:textId="77777777" w:rsidR="00900A3E" w:rsidRDefault="00900A3E">
            <w:pPr>
              <w:spacing w:after="440"/>
            </w:pPr>
          </w:p>
          <w:p w14:paraId="7850E9A3" w14:textId="77777777" w:rsidR="00900A3E" w:rsidRDefault="00900A3E">
            <w:pPr>
              <w:spacing w:after="440"/>
            </w:pPr>
          </w:p>
          <w:p w14:paraId="531FF844" w14:textId="77777777" w:rsidR="00900A3E" w:rsidRDefault="00900A3E">
            <w:pPr>
              <w:spacing w:after="440"/>
            </w:pPr>
          </w:p>
          <w:p w14:paraId="0C8431D5" w14:textId="77777777" w:rsidR="00900A3E" w:rsidRDefault="00900A3E">
            <w:pPr>
              <w:spacing w:after="440"/>
            </w:pPr>
          </w:p>
          <w:p w14:paraId="467865C9" w14:textId="77777777" w:rsidR="00900A3E" w:rsidRDefault="00900A3E">
            <w:pPr>
              <w:spacing w:after="440"/>
            </w:pPr>
          </w:p>
          <w:p w14:paraId="13E5ACB5" w14:textId="77777777" w:rsidR="00900A3E" w:rsidRDefault="00900A3E">
            <w:pPr>
              <w:spacing w:after="440"/>
            </w:pPr>
          </w:p>
          <w:p w14:paraId="6D1F69AD" w14:textId="77777777" w:rsidR="00900A3E" w:rsidRDefault="00900A3E">
            <w:pPr>
              <w:spacing w:after="440"/>
            </w:pPr>
          </w:p>
          <w:p w14:paraId="69260E74" w14:textId="77777777" w:rsidR="00900A3E" w:rsidRDefault="00900A3E">
            <w:pPr>
              <w:spacing w:after="440"/>
            </w:pPr>
          </w:p>
        </w:tc>
      </w:tr>
    </w:tbl>
    <w:p w14:paraId="0B8E5734" w14:textId="77777777" w:rsidR="00900A3E" w:rsidRDefault="00900A3E"/>
    <w:p w14:paraId="6EB41E29" w14:textId="77777777" w:rsidR="00900A3E" w:rsidRDefault="00000000">
      <w:r>
        <w:lastRenderedPageBreak/>
        <w:br w:type="page"/>
      </w:r>
    </w:p>
    <w:p w14:paraId="0EF5F48C" w14:textId="77777777" w:rsidR="00900A3E" w:rsidRDefault="00000000">
      <w:pPr>
        <w:pStyle w:val="Heading3"/>
      </w:pPr>
      <w:r>
        <w:lastRenderedPageBreak/>
        <w:t>Înregistrare cont</w:t>
      </w:r>
    </w:p>
    <w:p w14:paraId="0CB356D6" w14:textId="77777777" w:rsidR="00900A3E" w:rsidRDefault="00000000">
      <w:pPr>
        <w:spacing w:after="160" w:line="384" w:lineRule="auto"/>
        <w:ind w:firstLine="567"/>
      </w:pPr>
      <w:r>
        <w:t>Formularul colectează username, email, telefon, parolă. La submit se trimite cod de verificare pe email.</w:t>
      </w:r>
    </w:p>
    <w:p w14:paraId="5716F727" w14:textId="77777777" w:rsidR="00900A3E" w:rsidRDefault="00000000">
      <w:pPr>
        <w:spacing w:after="160" w:line="384" w:lineRule="auto"/>
        <w:ind w:firstLine="567"/>
      </w:pPr>
      <w:r>
        <w:t>Interfața înregistrare cont respectă tema dark a aplicației, cu componente Material UI responsive. Elementele de navigare permit revenire rapidă către lista de evenimente sau către contul utilizatorului. Mesajele de confirmare și eroare sunt afișate contextual.</w:t>
      </w:r>
    </w:p>
    <w:tbl>
      <w:tblPr>
        <w:tblW w:w="0" w:type="auto"/>
        <w:jc w:val="center"/>
        <w:tblLook w:val="04A0" w:firstRow="1" w:lastRow="0" w:firstColumn="1" w:lastColumn="0" w:noHBand="0" w:noVBand="1"/>
      </w:tblPr>
      <w:tblGrid>
        <w:gridCol w:w="8788"/>
      </w:tblGrid>
      <w:tr w:rsidR="00900A3E" w14:paraId="2947948F" w14:textId="77777777">
        <w:trPr>
          <w:jc w:val="center"/>
        </w:trPr>
        <w:tc>
          <w:tcPr>
            <w:tcW w:w="8788" w:type="dxa"/>
          </w:tcPr>
          <w:p w14:paraId="271481D7" w14:textId="77777777" w:rsidR="00900A3E" w:rsidRDefault="00000000">
            <w:pPr>
              <w:jc w:val="center"/>
            </w:pPr>
            <w:r>
              <w:rPr>
                <w:i/>
                <w:sz w:val="20"/>
              </w:rPr>
              <w:t>[Spațiu figură: Figura 4.3]</w:t>
            </w:r>
          </w:p>
          <w:p w14:paraId="58C5D372" w14:textId="77777777" w:rsidR="00900A3E" w:rsidRDefault="00900A3E">
            <w:pPr>
              <w:spacing w:after="440"/>
            </w:pPr>
          </w:p>
          <w:p w14:paraId="384D9B0D" w14:textId="77777777" w:rsidR="00900A3E" w:rsidRDefault="00900A3E">
            <w:pPr>
              <w:spacing w:after="440"/>
            </w:pPr>
          </w:p>
          <w:p w14:paraId="14420503" w14:textId="77777777" w:rsidR="00900A3E" w:rsidRDefault="00900A3E">
            <w:pPr>
              <w:spacing w:after="440"/>
            </w:pPr>
          </w:p>
          <w:p w14:paraId="43C6FBE9" w14:textId="77777777" w:rsidR="00900A3E" w:rsidRDefault="00900A3E">
            <w:pPr>
              <w:spacing w:after="440"/>
            </w:pPr>
          </w:p>
          <w:p w14:paraId="43BAFFD9" w14:textId="77777777" w:rsidR="00900A3E" w:rsidRDefault="00900A3E">
            <w:pPr>
              <w:spacing w:after="440"/>
            </w:pPr>
          </w:p>
          <w:p w14:paraId="77F5F860" w14:textId="77777777" w:rsidR="00900A3E" w:rsidRDefault="00900A3E">
            <w:pPr>
              <w:spacing w:after="440"/>
            </w:pPr>
          </w:p>
          <w:p w14:paraId="32468532" w14:textId="77777777" w:rsidR="00900A3E" w:rsidRDefault="00900A3E">
            <w:pPr>
              <w:spacing w:after="440"/>
            </w:pPr>
          </w:p>
          <w:p w14:paraId="56708EA1" w14:textId="77777777" w:rsidR="00900A3E" w:rsidRDefault="00900A3E">
            <w:pPr>
              <w:spacing w:after="440"/>
            </w:pPr>
          </w:p>
          <w:p w14:paraId="371C8A8F" w14:textId="77777777" w:rsidR="00900A3E" w:rsidRDefault="00900A3E">
            <w:pPr>
              <w:spacing w:after="440"/>
            </w:pPr>
          </w:p>
          <w:p w14:paraId="5CFC6225" w14:textId="77777777" w:rsidR="00900A3E" w:rsidRDefault="00900A3E">
            <w:pPr>
              <w:spacing w:after="440"/>
            </w:pPr>
          </w:p>
          <w:p w14:paraId="594E093F" w14:textId="77777777" w:rsidR="00900A3E" w:rsidRDefault="00900A3E">
            <w:pPr>
              <w:spacing w:after="440"/>
            </w:pPr>
          </w:p>
          <w:p w14:paraId="21C58DA1" w14:textId="77777777" w:rsidR="00900A3E" w:rsidRDefault="00900A3E">
            <w:pPr>
              <w:spacing w:after="440"/>
            </w:pPr>
          </w:p>
          <w:p w14:paraId="32D727DD" w14:textId="77777777" w:rsidR="00900A3E" w:rsidRDefault="00900A3E">
            <w:pPr>
              <w:spacing w:after="440"/>
            </w:pPr>
          </w:p>
          <w:p w14:paraId="032122FA" w14:textId="77777777" w:rsidR="00900A3E" w:rsidRDefault="00900A3E">
            <w:pPr>
              <w:spacing w:after="440"/>
            </w:pPr>
          </w:p>
        </w:tc>
      </w:tr>
    </w:tbl>
    <w:p w14:paraId="3A1AED38" w14:textId="77777777" w:rsidR="00900A3E" w:rsidRDefault="00900A3E"/>
    <w:p w14:paraId="360B61D3" w14:textId="77777777" w:rsidR="00900A3E" w:rsidRDefault="00000000">
      <w:r>
        <w:lastRenderedPageBreak/>
        <w:br w:type="page"/>
      </w:r>
    </w:p>
    <w:p w14:paraId="6DB4A561" w14:textId="77777777" w:rsidR="00900A3E" w:rsidRDefault="00000000">
      <w:pPr>
        <w:pStyle w:val="Heading3"/>
      </w:pPr>
      <w:r>
        <w:lastRenderedPageBreak/>
        <w:t>Verificare email</w:t>
      </w:r>
    </w:p>
    <w:p w14:paraId="46397040" w14:textId="77777777" w:rsidR="00900A3E" w:rsidRDefault="00000000">
      <w:pPr>
        <w:spacing w:after="160" w:line="384" w:lineRule="auto"/>
        <w:ind w:firstLine="567"/>
      </w:pPr>
      <w:r>
        <w:t>Utilizatorul introduce codul de 6 cifre primit pe email.</w:t>
      </w:r>
    </w:p>
    <w:p w14:paraId="24942463" w14:textId="77777777" w:rsidR="00900A3E" w:rsidRDefault="00000000">
      <w:pPr>
        <w:spacing w:after="160" w:line="384" w:lineRule="auto"/>
        <w:ind w:firstLine="567"/>
      </w:pPr>
      <w:r>
        <w:t>Interfața verificare email respectă tema dark a aplicației, cu componente Material UI responsive. Elementele de navigare permit revenire rapidă către lista de evenimente sau către contul utilizatorului. Mesajele de confirmare și eroare sunt afișate contextual.</w:t>
      </w:r>
    </w:p>
    <w:tbl>
      <w:tblPr>
        <w:tblW w:w="0" w:type="auto"/>
        <w:jc w:val="center"/>
        <w:tblLook w:val="04A0" w:firstRow="1" w:lastRow="0" w:firstColumn="1" w:lastColumn="0" w:noHBand="0" w:noVBand="1"/>
      </w:tblPr>
      <w:tblGrid>
        <w:gridCol w:w="8788"/>
      </w:tblGrid>
      <w:tr w:rsidR="00900A3E" w14:paraId="4723CFD9" w14:textId="77777777">
        <w:trPr>
          <w:jc w:val="center"/>
        </w:trPr>
        <w:tc>
          <w:tcPr>
            <w:tcW w:w="8788" w:type="dxa"/>
          </w:tcPr>
          <w:p w14:paraId="6244BB56" w14:textId="77777777" w:rsidR="00900A3E" w:rsidRDefault="00000000">
            <w:pPr>
              <w:jc w:val="center"/>
            </w:pPr>
            <w:r>
              <w:rPr>
                <w:i/>
                <w:sz w:val="20"/>
              </w:rPr>
              <w:t>[Spațiu figură: Figura 4.4]</w:t>
            </w:r>
          </w:p>
          <w:p w14:paraId="01D3B620" w14:textId="77777777" w:rsidR="00900A3E" w:rsidRDefault="00900A3E">
            <w:pPr>
              <w:spacing w:after="440"/>
            </w:pPr>
          </w:p>
          <w:p w14:paraId="31FEA1F9" w14:textId="77777777" w:rsidR="00900A3E" w:rsidRDefault="00900A3E">
            <w:pPr>
              <w:spacing w:after="440"/>
            </w:pPr>
          </w:p>
          <w:p w14:paraId="109897B7" w14:textId="77777777" w:rsidR="00900A3E" w:rsidRDefault="00900A3E">
            <w:pPr>
              <w:spacing w:after="440"/>
            </w:pPr>
          </w:p>
          <w:p w14:paraId="4901122F" w14:textId="77777777" w:rsidR="00900A3E" w:rsidRDefault="00900A3E">
            <w:pPr>
              <w:spacing w:after="440"/>
            </w:pPr>
          </w:p>
          <w:p w14:paraId="49237296" w14:textId="77777777" w:rsidR="00900A3E" w:rsidRDefault="00900A3E">
            <w:pPr>
              <w:spacing w:after="440"/>
            </w:pPr>
          </w:p>
          <w:p w14:paraId="6FEFB257" w14:textId="77777777" w:rsidR="00900A3E" w:rsidRDefault="00900A3E">
            <w:pPr>
              <w:spacing w:after="440"/>
            </w:pPr>
          </w:p>
          <w:p w14:paraId="5999A93E" w14:textId="77777777" w:rsidR="00900A3E" w:rsidRDefault="00900A3E">
            <w:pPr>
              <w:spacing w:after="440"/>
            </w:pPr>
          </w:p>
          <w:p w14:paraId="76FE9041" w14:textId="77777777" w:rsidR="00900A3E" w:rsidRDefault="00900A3E">
            <w:pPr>
              <w:spacing w:after="440"/>
            </w:pPr>
          </w:p>
          <w:p w14:paraId="1EF0FA90" w14:textId="77777777" w:rsidR="00900A3E" w:rsidRDefault="00900A3E">
            <w:pPr>
              <w:spacing w:after="440"/>
            </w:pPr>
          </w:p>
          <w:p w14:paraId="1DC91DFD" w14:textId="77777777" w:rsidR="00900A3E" w:rsidRDefault="00900A3E">
            <w:pPr>
              <w:spacing w:after="440"/>
            </w:pPr>
          </w:p>
          <w:p w14:paraId="479024D0" w14:textId="77777777" w:rsidR="00900A3E" w:rsidRDefault="00900A3E">
            <w:pPr>
              <w:spacing w:after="440"/>
            </w:pPr>
          </w:p>
          <w:p w14:paraId="7FE11859" w14:textId="77777777" w:rsidR="00900A3E" w:rsidRDefault="00900A3E">
            <w:pPr>
              <w:spacing w:after="440"/>
            </w:pPr>
          </w:p>
          <w:p w14:paraId="797017E6" w14:textId="77777777" w:rsidR="00900A3E" w:rsidRDefault="00900A3E">
            <w:pPr>
              <w:spacing w:after="440"/>
            </w:pPr>
          </w:p>
          <w:p w14:paraId="5C51BF46" w14:textId="77777777" w:rsidR="00900A3E" w:rsidRDefault="00900A3E">
            <w:pPr>
              <w:spacing w:after="440"/>
            </w:pPr>
          </w:p>
        </w:tc>
      </w:tr>
    </w:tbl>
    <w:p w14:paraId="43E9957E" w14:textId="77777777" w:rsidR="00900A3E" w:rsidRDefault="00900A3E"/>
    <w:p w14:paraId="7318DE8F" w14:textId="77777777" w:rsidR="00900A3E" w:rsidRDefault="00000000">
      <w:r>
        <w:br w:type="page"/>
      </w:r>
    </w:p>
    <w:p w14:paraId="1C1F0159" w14:textId="77777777" w:rsidR="00900A3E" w:rsidRDefault="00000000">
      <w:pPr>
        <w:pStyle w:val="Heading3"/>
      </w:pPr>
      <w:r>
        <w:lastRenderedPageBreak/>
        <w:t>Autentificare</w:t>
      </w:r>
    </w:p>
    <w:p w14:paraId="6C836E4C" w14:textId="77777777" w:rsidR="00900A3E" w:rsidRDefault="00000000">
      <w:pPr>
        <w:spacing w:after="160" w:line="384" w:lineRule="auto"/>
        <w:ind w:firstLine="567"/>
      </w:pPr>
      <w:r>
        <w:t>Pagina /login permite autentificarea. Link-uri către resetare parolă și înregistrare.</w:t>
      </w:r>
    </w:p>
    <w:p w14:paraId="092B57F1" w14:textId="77777777" w:rsidR="00900A3E" w:rsidRDefault="00000000">
      <w:pPr>
        <w:spacing w:after="160" w:line="384" w:lineRule="auto"/>
        <w:ind w:firstLine="567"/>
      </w:pPr>
      <w:r>
        <w:t>Interfața autentificare respectă tema dark a aplicației, cu componente Material UI responsive. Elementele de navigare permit revenire rapidă către lista de evenimente sau către contul utilizatorului. Mesajele de confirmare și eroare sunt afișate contextual.</w:t>
      </w:r>
    </w:p>
    <w:tbl>
      <w:tblPr>
        <w:tblW w:w="0" w:type="auto"/>
        <w:jc w:val="center"/>
        <w:tblLook w:val="04A0" w:firstRow="1" w:lastRow="0" w:firstColumn="1" w:lastColumn="0" w:noHBand="0" w:noVBand="1"/>
      </w:tblPr>
      <w:tblGrid>
        <w:gridCol w:w="8788"/>
      </w:tblGrid>
      <w:tr w:rsidR="00900A3E" w14:paraId="751CEE84" w14:textId="77777777">
        <w:trPr>
          <w:jc w:val="center"/>
        </w:trPr>
        <w:tc>
          <w:tcPr>
            <w:tcW w:w="8788" w:type="dxa"/>
          </w:tcPr>
          <w:p w14:paraId="5ED9759E" w14:textId="77777777" w:rsidR="00900A3E" w:rsidRDefault="00000000">
            <w:pPr>
              <w:jc w:val="center"/>
            </w:pPr>
            <w:r>
              <w:rPr>
                <w:i/>
                <w:sz w:val="20"/>
              </w:rPr>
              <w:t>[Spațiu figură: Figura 4.5]</w:t>
            </w:r>
          </w:p>
          <w:p w14:paraId="578209A9" w14:textId="77777777" w:rsidR="00900A3E" w:rsidRDefault="00900A3E">
            <w:pPr>
              <w:spacing w:after="440"/>
            </w:pPr>
          </w:p>
          <w:p w14:paraId="32B97B60" w14:textId="77777777" w:rsidR="00900A3E" w:rsidRDefault="00900A3E">
            <w:pPr>
              <w:spacing w:after="440"/>
            </w:pPr>
          </w:p>
          <w:p w14:paraId="10BEE9B2" w14:textId="77777777" w:rsidR="00900A3E" w:rsidRDefault="00900A3E">
            <w:pPr>
              <w:spacing w:after="440"/>
            </w:pPr>
          </w:p>
          <w:p w14:paraId="071800A6" w14:textId="77777777" w:rsidR="00900A3E" w:rsidRDefault="00900A3E">
            <w:pPr>
              <w:spacing w:after="440"/>
            </w:pPr>
          </w:p>
          <w:p w14:paraId="3EDD8F83" w14:textId="77777777" w:rsidR="00900A3E" w:rsidRDefault="00900A3E">
            <w:pPr>
              <w:spacing w:after="440"/>
            </w:pPr>
          </w:p>
          <w:p w14:paraId="54D758B3" w14:textId="77777777" w:rsidR="00900A3E" w:rsidRDefault="00900A3E">
            <w:pPr>
              <w:spacing w:after="440"/>
            </w:pPr>
          </w:p>
          <w:p w14:paraId="6472A923" w14:textId="77777777" w:rsidR="00900A3E" w:rsidRDefault="00900A3E">
            <w:pPr>
              <w:spacing w:after="440"/>
            </w:pPr>
          </w:p>
          <w:p w14:paraId="1DCF82F3" w14:textId="77777777" w:rsidR="00900A3E" w:rsidRDefault="00900A3E">
            <w:pPr>
              <w:spacing w:after="440"/>
            </w:pPr>
          </w:p>
          <w:p w14:paraId="3CDF78F2" w14:textId="77777777" w:rsidR="00900A3E" w:rsidRDefault="00900A3E">
            <w:pPr>
              <w:spacing w:after="440"/>
            </w:pPr>
          </w:p>
          <w:p w14:paraId="642FBF7E" w14:textId="77777777" w:rsidR="00900A3E" w:rsidRDefault="00900A3E">
            <w:pPr>
              <w:spacing w:after="440"/>
            </w:pPr>
          </w:p>
          <w:p w14:paraId="16D22DFA" w14:textId="77777777" w:rsidR="00900A3E" w:rsidRDefault="00900A3E">
            <w:pPr>
              <w:spacing w:after="440"/>
            </w:pPr>
          </w:p>
          <w:p w14:paraId="183A8433" w14:textId="77777777" w:rsidR="00900A3E" w:rsidRDefault="00900A3E">
            <w:pPr>
              <w:spacing w:after="440"/>
            </w:pPr>
          </w:p>
          <w:p w14:paraId="17EE4ABB" w14:textId="77777777" w:rsidR="00900A3E" w:rsidRDefault="00900A3E">
            <w:pPr>
              <w:spacing w:after="440"/>
            </w:pPr>
          </w:p>
          <w:p w14:paraId="2BB5B63C" w14:textId="77777777" w:rsidR="00900A3E" w:rsidRDefault="00900A3E">
            <w:pPr>
              <w:spacing w:after="440"/>
            </w:pPr>
          </w:p>
        </w:tc>
      </w:tr>
    </w:tbl>
    <w:p w14:paraId="71F72C2C" w14:textId="77777777" w:rsidR="00900A3E" w:rsidRDefault="00900A3E"/>
    <w:p w14:paraId="32667551" w14:textId="77777777" w:rsidR="00900A3E" w:rsidRDefault="00000000">
      <w:r>
        <w:br w:type="page"/>
      </w:r>
    </w:p>
    <w:p w14:paraId="1FAF7C78" w14:textId="77777777" w:rsidR="00900A3E" w:rsidRDefault="00000000">
      <w:pPr>
        <w:pStyle w:val="Heading3"/>
      </w:pPr>
      <w:r>
        <w:lastRenderedPageBreak/>
        <w:t>Confirmare plată</w:t>
      </w:r>
    </w:p>
    <w:p w14:paraId="2A46CB7B" w14:textId="77777777" w:rsidR="00900A3E" w:rsidRDefault="00000000">
      <w:pPr>
        <w:spacing w:after="160" w:line="384" w:lineRule="auto"/>
        <w:ind w:firstLine="567"/>
      </w:pPr>
      <w:r>
        <w:t>După Stripe Checkout, utilizatorul revine la /payment-success și confirmă plata.</w:t>
      </w:r>
    </w:p>
    <w:p w14:paraId="78F8F6E3" w14:textId="77777777" w:rsidR="00900A3E" w:rsidRDefault="00000000">
      <w:pPr>
        <w:spacing w:after="160" w:line="384" w:lineRule="auto"/>
        <w:ind w:firstLine="567"/>
      </w:pPr>
      <w:r>
        <w:t>Interfața confirmare plată respectă tema dark a aplicației, cu componente Material UI responsive. Elementele de navigare permit revenire rapidă către lista de evenimente sau către contul utilizatorului. Mesajele de confirmare și eroare sunt afișate contextual.</w:t>
      </w:r>
    </w:p>
    <w:tbl>
      <w:tblPr>
        <w:tblW w:w="0" w:type="auto"/>
        <w:jc w:val="center"/>
        <w:tblLook w:val="04A0" w:firstRow="1" w:lastRow="0" w:firstColumn="1" w:lastColumn="0" w:noHBand="0" w:noVBand="1"/>
      </w:tblPr>
      <w:tblGrid>
        <w:gridCol w:w="8788"/>
      </w:tblGrid>
      <w:tr w:rsidR="00900A3E" w14:paraId="114C01D9" w14:textId="77777777">
        <w:trPr>
          <w:jc w:val="center"/>
        </w:trPr>
        <w:tc>
          <w:tcPr>
            <w:tcW w:w="8788" w:type="dxa"/>
          </w:tcPr>
          <w:p w14:paraId="02244E11" w14:textId="77777777" w:rsidR="00900A3E" w:rsidRDefault="00000000">
            <w:pPr>
              <w:jc w:val="center"/>
            </w:pPr>
            <w:r>
              <w:rPr>
                <w:i/>
                <w:sz w:val="20"/>
              </w:rPr>
              <w:t>[Spațiu figură: Figura 4.6]</w:t>
            </w:r>
          </w:p>
          <w:p w14:paraId="45D38F5C" w14:textId="77777777" w:rsidR="00900A3E" w:rsidRDefault="00900A3E">
            <w:pPr>
              <w:spacing w:after="440"/>
            </w:pPr>
          </w:p>
          <w:p w14:paraId="602F8434" w14:textId="77777777" w:rsidR="00900A3E" w:rsidRDefault="00900A3E">
            <w:pPr>
              <w:spacing w:after="440"/>
            </w:pPr>
          </w:p>
          <w:p w14:paraId="19EFB02F" w14:textId="77777777" w:rsidR="00900A3E" w:rsidRDefault="00900A3E">
            <w:pPr>
              <w:spacing w:after="440"/>
            </w:pPr>
          </w:p>
          <w:p w14:paraId="1B46C721" w14:textId="77777777" w:rsidR="00900A3E" w:rsidRDefault="00900A3E">
            <w:pPr>
              <w:spacing w:after="440"/>
            </w:pPr>
          </w:p>
          <w:p w14:paraId="0551FE7B" w14:textId="77777777" w:rsidR="00900A3E" w:rsidRDefault="00900A3E">
            <w:pPr>
              <w:spacing w:after="440"/>
            </w:pPr>
          </w:p>
          <w:p w14:paraId="359C5EB8" w14:textId="77777777" w:rsidR="00900A3E" w:rsidRDefault="00900A3E">
            <w:pPr>
              <w:spacing w:after="440"/>
            </w:pPr>
          </w:p>
          <w:p w14:paraId="4AEA8EDC" w14:textId="77777777" w:rsidR="00900A3E" w:rsidRDefault="00900A3E">
            <w:pPr>
              <w:spacing w:after="440"/>
            </w:pPr>
          </w:p>
          <w:p w14:paraId="23777BD8" w14:textId="77777777" w:rsidR="00900A3E" w:rsidRDefault="00900A3E">
            <w:pPr>
              <w:spacing w:after="440"/>
            </w:pPr>
          </w:p>
          <w:p w14:paraId="39D6D2DA" w14:textId="77777777" w:rsidR="00900A3E" w:rsidRDefault="00900A3E">
            <w:pPr>
              <w:spacing w:after="440"/>
            </w:pPr>
          </w:p>
          <w:p w14:paraId="0163D6AE" w14:textId="77777777" w:rsidR="00900A3E" w:rsidRDefault="00900A3E">
            <w:pPr>
              <w:spacing w:after="440"/>
            </w:pPr>
          </w:p>
          <w:p w14:paraId="6E2F90BF" w14:textId="77777777" w:rsidR="00900A3E" w:rsidRDefault="00900A3E">
            <w:pPr>
              <w:spacing w:after="440"/>
            </w:pPr>
          </w:p>
          <w:p w14:paraId="31D0F0CA" w14:textId="77777777" w:rsidR="00900A3E" w:rsidRDefault="00900A3E">
            <w:pPr>
              <w:spacing w:after="440"/>
            </w:pPr>
          </w:p>
          <w:p w14:paraId="37B24F13" w14:textId="77777777" w:rsidR="00900A3E" w:rsidRDefault="00900A3E">
            <w:pPr>
              <w:spacing w:after="440"/>
            </w:pPr>
          </w:p>
          <w:p w14:paraId="4E904FA3" w14:textId="77777777" w:rsidR="00900A3E" w:rsidRDefault="00900A3E">
            <w:pPr>
              <w:spacing w:after="440"/>
            </w:pPr>
          </w:p>
        </w:tc>
      </w:tr>
    </w:tbl>
    <w:p w14:paraId="2BEFAF4F" w14:textId="77777777" w:rsidR="00900A3E" w:rsidRDefault="00900A3E"/>
    <w:p w14:paraId="25253C7F" w14:textId="77777777" w:rsidR="00900A3E" w:rsidRDefault="00000000">
      <w:r>
        <w:br w:type="page"/>
      </w:r>
    </w:p>
    <w:p w14:paraId="208EA2F7" w14:textId="77777777" w:rsidR="00900A3E" w:rsidRDefault="00000000">
      <w:pPr>
        <w:pStyle w:val="Heading3"/>
      </w:pPr>
      <w:r>
        <w:lastRenderedPageBreak/>
        <w:t>Biletele mele</w:t>
      </w:r>
    </w:p>
    <w:p w14:paraId="1B0E9481" w14:textId="77777777" w:rsidR="00900A3E" w:rsidRDefault="00000000">
      <w:pPr>
        <w:spacing w:after="160" w:line="384" w:lineRule="auto"/>
        <w:ind w:firstLine="567"/>
      </w:pPr>
      <w:r>
        <w:t>/my-tickets grupează biletele în „viitoare” și „trecute”.</w:t>
      </w:r>
    </w:p>
    <w:p w14:paraId="1963EA3D" w14:textId="77777777" w:rsidR="00900A3E" w:rsidRDefault="00000000">
      <w:pPr>
        <w:spacing w:after="160" w:line="384" w:lineRule="auto"/>
        <w:ind w:firstLine="567"/>
      </w:pPr>
      <w:r>
        <w:t>Interfața biletele mele respectă tema dark a aplicației, cu componente Material UI responsive. Elementele de navigare permit revenire rapidă către lista de evenimente sau către contul utilizatorului. Mesajele de confirmare și eroare sunt afișate contextual.</w:t>
      </w:r>
    </w:p>
    <w:tbl>
      <w:tblPr>
        <w:tblW w:w="0" w:type="auto"/>
        <w:jc w:val="center"/>
        <w:tblLook w:val="04A0" w:firstRow="1" w:lastRow="0" w:firstColumn="1" w:lastColumn="0" w:noHBand="0" w:noVBand="1"/>
      </w:tblPr>
      <w:tblGrid>
        <w:gridCol w:w="8788"/>
      </w:tblGrid>
      <w:tr w:rsidR="00900A3E" w14:paraId="0A16DEE6" w14:textId="77777777">
        <w:trPr>
          <w:jc w:val="center"/>
        </w:trPr>
        <w:tc>
          <w:tcPr>
            <w:tcW w:w="8788" w:type="dxa"/>
          </w:tcPr>
          <w:p w14:paraId="291DE3AE" w14:textId="77777777" w:rsidR="00900A3E" w:rsidRDefault="00000000">
            <w:pPr>
              <w:jc w:val="center"/>
            </w:pPr>
            <w:r>
              <w:rPr>
                <w:i/>
                <w:sz w:val="20"/>
              </w:rPr>
              <w:t>[Spațiu figură: Figura 4.7]</w:t>
            </w:r>
          </w:p>
          <w:p w14:paraId="7AB4428E" w14:textId="77777777" w:rsidR="00900A3E" w:rsidRDefault="00900A3E">
            <w:pPr>
              <w:spacing w:after="440"/>
            </w:pPr>
          </w:p>
          <w:p w14:paraId="706A3233" w14:textId="77777777" w:rsidR="00900A3E" w:rsidRDefault="00900A3E">
            <w:pPr>
              <w:spacing w:after="440"/>
            </w:pPr>
          </w:p>
          <w:p w14:paraId="3514CF08" w14:textId="77777777" w:rsidR="00900A3E" w:rsidRDefault="00900A3E">
            <w:pPr>
              <w:spacing w:after="440"/>
            </w:pPr>
          </w:p>
          <w:p w14:paraId="7A572D29" w14:textId="77777777" w:rsidR="00900A3E" w:rsidRDefault="00900A3E">
            <w:pPr>
              <w:spacing w:after="440"/>
            </w:pPr>
          </w:p>
          <w:p w14:paraId="7D6C7421" w14:textId="77777777" w:rsidR="00900A3E" w:rsidRDefault="00900A3E">
            <w:pPr>
              <w:spacing w:after="440"/>
            </w:pPr>
          </w:p>
          <w:p w14:paraId="44B0081B" w14:textId="77777777" w:rsidR="00900A3E" w:rsidRDefault="00900A3E">
            <w:pPr>
              <w:spacing w:after="440"/>
            </w:pPr>
          </w:p>
          <w:p w14:paraId="3033BFDD" w14:textId="77777777" w:rsidR="00900A3E" w:rsidRDefault="00900A3E">
            <w:pPr>
              <w:spacing w:after="440"/>
            </w:pPr>
          </w:p>
          <w:p w14:paraId="4C5442C6" w14:textId="77777777" w:rsidR="00900A3E" w:rsidRDefault="00900A3E">
            <w:pPr>
              <w:spacing w:after="440"/>
            </w:pPr>
          </w:p>
          <w:p w14:paraId="57927654" w14:textId="77777777" w:rsidR="00900A3E" w:rsidRDefault="00900A3E">
            <w:pPr>
              <w:spacing w:after="440"/>
            </w:pPr>
          </w:p>
          <w:p w14:paraId="28D24A89" w14:textId="77777777" w:rsidR="00900A3E" w:rsidRDefault="00900A3E">
            <w:pPr>
              <w:spacing w:after="440"/>
            </w:pPr>
          </w:p>
          <w:p w14:paraId="26823154" w14:textId="77777777" w:rsidR="00900A3E" w:rsidRDefault="00900A3E">
            <w:pPr>
              <w:spacing w:after="440"/>
            </w:pPr>
          </w:p>
          <w:p w14:paraId="6BAB28E6" w14:textId="77777777" w:rsidR="00900A3E" w:rsidRDefault="00900A3E">
            <w:pPr>
              <w:spacing w:after="440"/>
            </w:pPr>
          </w:p>
          <w:p w14:paraId="204CE10A" w14:textId="77777777" w:rsidR="00900A3E" w:rsidRDefault="00900A3E">
            <w:pPr>
              <w:spacing w:after="440"/>
            </w:pPr>
          </w:p>
          <w:p w14:paraId="4061FC3F" w14:textId="77777777" w:rsidR="00900A3E" w:rsidRDefault="00900A3E">
            <w:pPr>
              <w:spacing w:after="440"/>
            </w:pPr>
          </w:p>
        </w:tc>
      </w:tr>
    </w:tbl>
    <w:p w14:paraId="2A71C126" w14:textId="77777777" w:rsidR="00900A3E" w:rsidRDefault="00900A3E"/>
    <w:p w14:paraId="690B8CFE" w14:textId="77777777" w:rsidR="00900A3E" w:rsidRDefault="00000000">
      <w:r>
        <w:br w:type="page"/>
      </w:r>
    </w:p>
    <w:p w14:paraId="7B2CE355" w14:textId="77777777" w:rsidR="00900A3E" w:rsidRDefault="00000000">
      <w:pPr>
        <w:pStyle w:val="Heading3"/>
      </w:pPr>
      <w:r>
        <w:lastRenderedPageBreak/>
        <w:t>Profil utilizator</w:t>
      </w:r>
    </w:p>
    <w:p w14:paraId="041A25C6" w14:textId="77777777" w:rsidR="00900A3E" w:rsidRDefault="00000000">
      <w:pPr>
        <w:spacing w:after="160" w:line="384" w:lineRule="auto"/>
        <w:ind w:firstLine="567"/>
      </w:pPr>
      <w:r>
        <w:t>/profile: editare date, schimbare parolă, ștergere cont.</w:t>
      </w:r>
    </w:p>
    <w:p w14:paraId="7A27D400" w14:textId="77777777" w:rsidR="00900A3E" w:rsidRDefault="00000000">
      <w:pPr>
        <w:spacing w:after="160" w:line="384" w:lineRule="auto"/>
        <w:ind w:firstLine="567"/>
      </w:pPr>
      <w:r>
        <w:t>Interfața profil utilizator respectă tema dark a aplicației, cu componente Material UI responsive. Elementele de navigare permit revenire rapidă către lista de evenimente sau către contul utilizatorului. Mesajele de confirmare și eroare sunt afișate contextual.</w:t>
      </w:r>
    </w:p>
    <w:tbl>
      <w:tblPr>
        <w:tblW w:w="0" w:type="auto"/>
        <w:jc w:val="center"/>
        <w:tblLook w:val="04A0" w:firstRow="1" w:lastRow="0" w:firstColumn="1" w:lastColumn="0" w:noHBand="0" w:noVBand="1"/>
      </w:tblPr>
      <w:tblGrid>
        <w:gridCol w:w="8788"/>
      </w:tblGrid>
      <w:tr w:rsidR="00900A3E" w14:paraId="4F3EBF58" w14:textId="77777777">
        <w:trPr>
          <w:jc w:val="center"/>
        </w:trPr>
        <w:tc>
          <w:tcPr>
            <w:tcW w:w="8788" w:type="dxa"/>
          </w:tcPr>
          <w:p w14:paraId="64FCF13E" w14:textId="77777777" w:rsidR="00900A3E" w:rsidRDefault="00000000">
            <w:pPr>
              <w:jc w:val="center"/>
            </w:pPr>
            <w:r>
              <w:rPr>
                <w:i/>
                <w:sz w:val="20"/>
              </w:rPr>
              <w:t>[Spațiu figură: Figura 4.8]</w:t>
            </w:r>
          </w:p>
          <w:p w14:paraId="56BFD16E" w14:textId="77777777" w:rsidR="00900A3E" w:rsidRDefault="00900A3E">
            <w:pPr>
              <w:spacing w:after="440"/>
            </w:pPr>
          </w:p>
          <w:p w14:paraId="17D2571C" w14:textId="77777777" w:rsidR="00900A3E" w:rsidRDefault="00900A3E">
            <w:pPr>
              <w:spacing w:after="440"/>
            </w:pPr>
          </w:p>
          <w:p w14:paraId="7B648118" w14:textId="77777777" w:rsidR="00900A3E" w:rsidRDefault="00900A3E">
            <w:pPr>
              <w:spacing w:after="440"/>
            </w:pPr>
          </w:p>
          <w:p w14:paraId="59B97133" w14:textId="77777777" w:rsidR="00900A3E" w:rsidRDefault="00900A3E">
            <w:pPr>
              <w:spacing w:after="440"/>
            </w:pPr>
          </w:p>
          <w:p w14:paraId="3A38988E" w14:textId="77777777" w:rsidR="00900A3E" w:rsidRDefault="00900A3E">
            <w:pPr>
              <w:spacing w:after="440"/>
            </w:pPr>
          </w:p>
          <w:p w14:paraId="28415010" w14:textId="77777777" w:rsidR="00900A3E" w:rsidRDefault="00900A3E">
            <w:pPr>
              <w:spacing w:after="440"/>
            </w:pPr>
          </w:p>
          <w:p w14:paraId="6CA92C6F" w14:textId="77777777" w:rsidR="00900A3E" w:rsidRDefault="00900A3E">
            <w:pPr>
              <w:spacing w:after="440"/>
            </w:pPr>
          </w:p>
          <w:p w14:paraId="311A8820" w14:textId="77777777" w:rsidR="00900A3E" w:rsidRDefault="00900A3E">
            <w:pPr>
              <w:spacing w:after="440"/>
            </w:pPr>
          </w:p>
          <w:p w14:paraId="61E4F962" w14:textId="77777777" w:rsidR="00900A3E" w:rsidRDefault="00900A3E">
            <w:pPr>
              <w:spacing w:after="440"/>
            </w:pPr>
          </w:p>
          <w:p w14:paraId="28400290" w14:textId="77777777" w:rsidR="00900A3E" w:rsidRDefault="00900A3E">
            <w:pPr>
              <w:spacing w:after="440"/>
            </w:pPr>
          </w:p>
          <w:p w14:paraId="3AAF1F9C" w14:textId="77777777" w:rsidR="00900A3E" w:rsidRDefault="00900A3E">
            <w:pPr>
              <w:spacing w:after="440"/>
            </w:pPr>
          </w:p>
          <w:p w14:paraId="6B5C8095" w14:textId="77777777" w:rsidR="00900A3E" w:rsidRDefault="00900A3E">
            <w:pPr>
              <w:spacing w:after="440"/>
            </w:pPr>
          </w:p>
          <w:p w14:paraId="56BDB6F5" w14:textId="77777777" w:rsidR="00900A3E" w:rsidRDefault="00900A3E">
            <w:pPr>
              <w:spacing w:after="440"/>
            </w:pPr>
          </w:p>
          <w:p w14:paraId="4720C552" w14:textId="77777777" w:rsidR="00900A3E" w:rsidRDefault="00900A3E">
            <w:pPr>
              <w:spacing w:after="440"/>
            </w:pPr>
          </w:p>
        </w:tc>
      </w:tr>
    </w:tbl>
    <w:p w14:paraId="353F63AB" w14:textId="77777777" w:rsidR="00900A3E" w:rsidRDefault="00900A3E"/>
    <w:p w14:paraId="5BDF62A6" w14:textId="77777777" w:rsidR="00900A3E" w:rsidRDefault="00000000">
      <w:r>
        <w:br w:type="page"/>
      </w:r>
    </w:p>
    <w:p w14:paraId="23D857BE" w14:textId="77777777" w:rsidR="00900A3E" w:rsidRDefault="00000000">
      <w:pPr>
        <w:pStyle w:val="Heading3"/>
      </w:pPr>
      <w:r>
        <w:lastRenderedPageBreak/>
        <w:t>Resetare parolă</w:t>
      </w:r>
    </w:p>
    <w:p w14:paraId="3DAADAE8" w14:textId="77777777" w:rsidR="00900A3E" w:rsidRDefault="00000000">
      <w:pPr>
        <w:spacing w:after="160" w:line="384" w:lineRule="auto"/>
        <w:ind w:firstLine="567"/>
      </w:pPr>
      <w:r>
        <w:t>Utilizatorul poate solicita resetarea parolei introducând email sau telefon. După confirmare, primește link pe email și setează parola nouă pe pagina dedicată.</w:t>
      </w:r>
    </w:p>
    <w:tbl>
      <w:tblPr>
        <w:tblW w:w="0" w:type="auto"/>
        <w:jc w:val="center"/>
        <w:tblLook w:val="04A0" w:firstRow="1" w:lastRow="0" w:firstColumn="1" w:lastColumn="0" w:noHBand="0" w:noVBand="1"/>
      </w:tblPr>
      <w:tblGrid>
        <w:gridCol w:w="8788"/>
      </w:tblGrid>
      <w:tr w:rsidR="00900A3E" w14:paraId="3E88E89A" w14:textId="77777777">
        <w:trPr>
          <w:jc w:val="center"/>
        </w:trPr>
        <w:tc>
          <w:tcPr>
            <w:tcW w:w="8788" w:type="dxa"/>
          </w:tcPr>
          <w:p w14:paraId="5E9CC9AD" w14:textId="77777777" w:rsidR="00900A3E" w:rsidRDefault="00000000">
            <w:pPr>
              <w:jc w:val="center"/>
            </w:pPr>
            <w:r>
              <w:rPr>
                <w:i/>
                <w:sz w:val="20"/>
              </w:rPr>
              <w:t>[Spațiu figură: fig_forgot_password.png]</w:t>
            </w:r>
          </w:p>
          <w:p w14:paraId="3FF1D20E" w14:textId="77777777" w:rsidR="00900A3E" w:rsidRDefault="00900A3E">
            <w:pPr>
              <w:spacing w:after="440"/>
            </w:pPr>
          </w:p>
          <w:p w14:paraId="3B14459E" w14:textId="77777777" w:rsidR="00900A3E" w:rsidRDefault="00900A3E">
            <w:pPr>
              <w:spacing w:after="440"/>
            </w:pPr>
          </w:p>
          <w:p w14:paraId="13BF92C5" w14:textId="77777777" w:rsidR="00900A3E" w:rsidRDefault="00900A3E">
            <w:pPr>
              <w:spacing w:after="440"/>
            </w:pPr>
          </w:p>
          <w:p w14:paraId="376E5746" w14:textId="77777777" w:rsidR="00900A3E" w:rsidRDefault="00900A3E">
            <w:pPr>
              <w:spacing w:after="440"/>
            </w:pPr>
          </w:p>
          <w:p w14:paraId="1F16EBC1" w14:textId="77777777" w:rsidR="00900A3E" w:rsidRDefault="00900A3E">
            <w:pPr>
              <w:spacing w:after="440"/>
            </w:pPr>
          </w:p>
          <w:p w14:paraId="4D5EFDFD" w14:textId="77777777" w:rsidR="00900A3E" w:rsidRDefault="00900A3E">
            <w:pPr>
              <w:spacing w:after="440"/>
            </w:pPr>
          </w:p>
          <w:p w14:paraId="5042B990" w14:textId="77777777" w:rsidR="00900A3E" w:rsidRDefault="00900A3E">
            <w:pPr>
              <w:spacing w:after="440"/>
            </w:pPr>
          </w:p>
          <w:p w14:paraId="2AD59D4F" w14:textId="77777777" w:rsidR="00900A3E" w:rsidRDefault="00900A3E">
            <w:pPr>
              <w:spacing w:after="440"/>
            </w:pPr>
          </w:p>
          <w:p w14:paraId="6000AAED" w14:textId="77777777" w:rsidR="00900A3E" w:rsidRDefault="00900A3E">
            <w:pPr>
              <w:spacing w:after="440"/>
            </w:pPr>
          </w:p>
          <w:p w14:paraId="14AA2E07" w14:textId="77777777" w:rsidR="00900A3E" w:rsidRDefault="00900A3E">
            <w:pPr>
              <w:spacing w:after="440"/>
            </w:pPr>
          </w:p>
          <w:p w14:paraId="5FB4738B" w14:textId="77777777" w:rsidR="00900A3E" w:rsidRDefault="00900A3E">
            <w:pPr>
              <w:spacing w:after="440"/>
            </w:pPr>
          </w:p>
          <w:p w14:paraId="28C193C2" w14:textId="77777777" w:rsidR="00900A3E" w:rsidRDefault="00900A3E">
            <w:pPr>
              <w:spacing w:after="440"/>
            </w:pPr>
          </w:p>
          <w:p w14:paraId="254E4169" w14:textId="77777777" w:rsidR="00900A3E" w:rsidRDefault="00900A3E">
            <w:pPr>
              <w:spacing w:after="440"/>
            </w:pPr>
          </w:p>
          <w:p w14:paraId="46301B02" w14:textId="77777777" w:rsidR="00900A3E" w:rsidRDefault="00900A3E">
            <w:pPr>
              <w:spacing w:after="440"/>
            </w:pPr>
          </w:p>
        </w:tc>
      </w:tr>
    </w:tbl>
    <w:p w14:paraId="255043B9" w14:textId="77777777" w:rsidR="00900A3E" w:rsidRDefault="00900A3E"/>
    <w:p w14:paraId="1342D9A4" w14:textId="77777777" w:rsidR="00900A3E" w:rsidRDefault="00000000">
      <w:pPr>
        <w:spacing w:after="240"/>
        <w:jc w:val="center"/>
      </w:pPr>
      <w:r>
        <w:rPr>
          <w:i/>
          <w:sz w:val="22"/>
        </w:rPr>
        <w:t>Figura 4.13 — Pagina Am uitat parola</w:t>
      </w:r>
    </w:p>
    <w:p w14:paraId="06A41C5B" w14:textId="77777777" w:rsidR="00900A3E" w:rsidRDefault="00000000">
      <w:r>
        <w:br w:type="page"/>
      </w:r>
    </w:p>
    <w:tbl>
      <w:tblPr>
        <w:tblW w:w="0" w:type="auto"/>
        <w:jc w:val="center"/>
        <w:tblLook w:val="04A0" w:firstRow="1" w:lastRow="0" w:firstColumn="1" w:lastColumn="0" w:noHBand="0" w:noVBand="1"/>
      </w:tblPr>
      <w:tblGrid>
        <w:gridCol w:w="8788"/>
      </w:tblGrid>
      <w:tr w:rsidR="00900A3E" w14:paraId="51926AB4" w14:textId="77777777">
        <w:trPr>
          <w:jc w:val="center"/>
        </w:trPr>
        <w:tc>
          <w:tcPr>
            <w:tcW w:w="8788" w:type="dxa"/>
          </w:tcPr>
          <w:p w14:paraId="60E0963D" w14:textId="77777777" w:rsidR="00900A3E" w:rsidRDefault="00000000">
            <w:pPr>
              <w:jc w:val="center"/>
            </w:pPr>
            <w:r>
              <w:rPr>
                <w:i/>
                <w:sz w:val="20"/>
              </w:rPr>
              <w:lastRenderedPageBreak/>
              <w:t>[Spațiu figură: fig_reset_password.png]</w:t>
            </w:r>
          </w:p>
          <w:p w14:paraId="22F0916E" w14:textId="77777777" w:rsidR="00900A3E" w:rsidRDefault="00900A3E">
            <w:pPr>
              <w:spacing w:after="440"/>
            </w:pPr>
          </w:p>
          <w:p w14:paraId="0207F8B0" w14:textId="77777777" w:rsidR="00900A3E" w:rsidRDefault="00900A3E">
            <w:pPr>
              <w:spacing w:after="440"/>
            </w:pPr>
          </w:p>
          <w:p w14:paraId="06DC359B" w14:textId="77777777" w:rsidR="00900A3E" w:rsidRDefault="00900A3E">
            <w:pPr>
              <w:spacing w:after="440"/>
            </w:pPr>
          </w:p>
          <w:p w14:paraId="49014198" w14:textId="77777777" w:rsidR="00900A3E" w:rsidRDefault="00900A3E">
            <w:pPr>
              <w:spacing w:after="440"/>
            </w:pPr>
          </w:p>
          <w:p w14:paraId="503E3D39" w14:textId="77777777" w:rsidR="00900A3E" w:rsidRDefault="00900A3E">
            <w:pPr>
              <w:spacing w:after="440"/>
            </w:pPr>
          </w:p>
          <w:p w14:paraId="7EBF9C87" w14:textId="77777777" w:rsidR="00900A3E" w:rsidRDefault="00900A3E">
            <w:pPr>
              <w:spacing w:after="440"/>
            </w:pPr>
          </w:p>
          <w:p w14:paraId="17E4EBAB" w14:textId="77777777" w:rsidR="00900A3E" w:rsidRDefault="00900A3E">
            <w:pPr>
              <w:spacing w:after="440"/>
            </w:pPr>
          </w:p>
          <w:p w14:paraId="4431C614" w14:textId="77777777" w:rsidR="00900A3E" w:rsidRDefault="00900A3E">
            <w:pPr>
              <w:spacing w:after="440"/>
            </w:pPr>
          </w:p>
          <w:p w14:paraId="4488C7A1" w14:textId="77777777" w:rsidR="00900A3E" w:rsidRDefault="00900A3E">
            <w:pPr>
              <w:spacing w:after="440"/>
            </w:pPr>
          </w:p>
          <w:p w14:paraId="4E5F4793" w14:textId="77777777" w:rsidR="00900A3E" w:rsidRDefault="00900A3E">
            <w:pPr>
              <w:spacing w:after="440"/>
            </w:pPr>
          </w:p>
          <w:p w14:paraId="3849B54F" w14:textId="77777777" w:rsidR="00900A3E" w:rsidRDefault="00900A3E">
            <w:pPr>
              <w:spacing w:after="440"/>
            </w:pPr>
          </w:p>
          <w:p w14:paraId="7EBD688B" w14:textId="77777777" w:rsidR="00900A3E" w:rsidRDefault="00900A3E">
            <w:pPr>
              <w:spacing w:after="440"/>
            </w:pPr>
          </w:p>
          <w:p w14:paraId="43609C53" w14:textId="77777777" w:rsidR="00900A3E" w:rsidRDefault="00900A3E">
            <w:pPr>
              <w:spacing w:after="440"/>
            </w:pPr>
          </w:p>
          <w:p w14:paraId="6C59F17E" w14:textId="77777777" w:rsidR="00900A3E" w:rsidRDefault="00900A3E">
            <w:pPr>
              <w:spacing w:after="440"/>
            </w:pPr>
          </w:p>
        </w:tc>
      </w:tr>
    </w:tbl>
    <w:p w14:paraId="79146603" w14:textId="77777777" w:rsidR="00900A3E" w:rsidRDefault="00900A3E"/>
    <w:p w14:paraId="1E9A6D24" w14:textId="77777777" w:rsidR="00900A3E" w:rsidRDefault="00000000">
      <w:pPr>
        <w:spacing w:after="240"/>
        <w:jc w:val="center"/>
      </w:pPr>
      <w:r>
        <w:rPr>
          <w:i/>
          <w:sz w:val="22"/>
        </w:rPr>
        <w:t>Figura 4.14 — Formular parolă nouă</w:t>
      </w:r>
    </w:p>
    <w:p w14:paraId="2559AEDC" w14:textId="77777777" w:rsidR="00900A3E" w:rsidRDefault="00000000">
      <w:r>
        <w:br w:type="page"/>
      </w:r>
    </w:p>
    <w:p w14:paraId="7C95EAE9" w14:textId="77777777" w:rsidR="00900A3E" w:rsidRDefault="00000000">
      <w:pPr>
        <w:pStyle w:val="Heading2"/>
      </w:pPr>
      <w:r>
        <w:lastRenderedPageBreak/>
        <w:t>Utilizarea aplicației — perspectiva administratorului</w:t>
      </w:r>
    </w:p>
    <w:p w14:paraId="1E61E74E" w14:textId="77777777" w:rsidR="00900A3E" w:rsidRDefault="00000000">
      <w:pPr>
        <w:spacing w:after="160" w:line="384" w:lineRule="auto"/>
        <w:ind w:firstLine="567"/>
      </w:pPr>
      <w:r>
        <w:t>Administratorul accesează /admin după autentificare cu rol admin. Panoul centralizează gestionarea evenimentelor și a participanților: creare, editare, ștergere evenimente, check-in, gestionare admini.</w:t>
      </w:r>
    </w:p>
    <w:p w14:paraId="2CF35C27" w14:textId="77777777" w:rsidR="00900A3E" w:rsidRDefault="00000000">
      <w:pPr>
        <w:pStyle w:val="Heading3"/>
      </w:pPr>
      <w:r>
        <w:t>Panou admin — dashboard</w:t>
      </w:r>
    </w:p>
    <w:p w14:paraId="0F22FC38" w14:textId="77777777" w:rsidR="00900A3E" w:rsidRDefault="00000000">
      <w:pPr>
        <w:spacing w:after="160" w:line="384" w:lineRule="auto"/>
        <w:ind w:firstLine="567"/>
      </w:pPr>
      <w:r>
        <w:t>Listă evenimente cu acțiuni editare/ștergere; tab participanți; check-in.</w:t>
      </w:r>
    </w:p>
    <w:p w14:paraId="4C329EB9" w14:textId="77777777" w:rsidR="00900A3E" w:rsidRDefault="00000000">
      <w:pPr>
        <w:spacing w:after="160" w:line="384" w:lineRule="auto"/>
        <w:ind w:firstLine="567"/>
      </w:pPr>
      <w:r>
        <w:t>Panoul administratorului oferă acces rapid la acțiunile frecvente: publicare eveniment nou, editare detalii, vizualizare participanți și validare prezență. Dialogurile modale evită părăsirea contextului curent și păstrează starea listei de evenimente.</w:t>
      </w:r>
    </w:p>
    <w:tbl>
      <w:tblPr>
        <w:tblW w:w="0" w:type="auto"/>
        <w:jc w:val="center"/>
        <w:tblLook w:val="04A0" w:firstRow="1" w:lastRow="0" w:firstColumn="1" w:lastColumn="0" w:noHBand="0" w:noVBand="1"/>
      </w:tblPr>
      <w:tblGrid>
        <w:gridCol w:w="8788"/>
      </w:tblGrid>
      <w:tr w:rsidR="00900A3E" w14:paraId="5011A7CE" w14:textId="77777777">
        <w:trPr>
          <w:jc w:val="center"/>
        </w:trPr>
        <w:tc>
          <w:tcPr>
            <w:tcW w:w="8788" w:type="dxa"/>
          </w:tcPr>
          <w:p w14:paraId="4D0009C1" w14:textId="77777777" w:rsidR="00900A3E" w:rsidRDefault="00000000">
            <w:pPr>
              <w:jc w:val="center"/>
            </w:pPr>
            <w:r>
              <w:rPr>
                <w:i/>
                <w:sz w:val="20"/>
              </w:rPr>
              <w:t>[Spațiu figură: Figura 4.9]</w:t>
            </w:r>
          </w:p>
          <w:p w14:paraId="15831632" w14:textId="77777777" w:rsidR="00900A3E" w:rsidRDefault="00900A3E">
            <w:pPr>
              <w:spacing w:after="440"/>
            </w:pPr>
          </w:p>
          <w:p w14:paraId="60F730E9" w14:textId="77777777" w:rsidR="00900A3E" w:rsidRDefault="00900A3E">
            <w:pPr>
              <w:spacing w:after="440"/>
            </w:pPr>
          </w:p>
          <w:p w14:paraId="061C560E" w14:textId="77777777" w:rsidR="00900A3E" w:rsidRDefault="00900A3E">
            <w:pPr>
              <w:spacing w:after="440"/>
            </w:pPr>
          </w:p>
          <w:p w14:paraId="081E10C9" w14:textId="77777777" w:rsidR="00900A3E" w:rsidRDefault="00900A3E">
            <w:pPr>
              <w:spacing w:after="440"/>
            </w:pPr>
          </w:p>
          <w:p w14:paraId="04769D41" w14:textId="77777777" w:rsidR="00900A3E" w:rsidRDefault="00900A3E">
            <w:pPr>
              <w:spacing w:after="440"/>
            </w:pPr>
          </w:p>
          <w:p w14:paraId="557B7CDC" w14:textId="77777777" w:rsidR="00900A3E" w:rsidRDefault="00900A3E">
            <w:pPr>
              <w:spacing w:after="440"/>
            </w:pPr>
          </w:p>
          <w:p w14:paraId="7D71F13D" w14:textId="77777777" w:rsidR="00900A3E" w:rsidRDefault="00900A3E">
            <w:pPr>
              <w:spacing w:after="440"/>
            </w:pPr>
          </w:p>
          <w:p w14:paraId="1740B1E4" w14:textId="77777777" w:rsidR="00900A3E" w:rsidRDefault="00900A3E">
            <w:pPr>
              <w:spacing w:after="440"/>
            </w:pPr>
          </w:p>
          <w:p w14:paraId="27F52DB4" w14:textId="77777777" w:rsidR="00900A3E" w:rsidRDefault="00900A3E">
            <w:pPr>
              <w:spacing w:after="440"/>
            </w:pPr>
          </w:p>
          <w:p w14:paraId="03E71CE0" w14:textId="77777777" w:rsidR="00900A3E" w:rsidRDefault="00900A3E">
            <w:pPr>
              <w:spacing w:after="440"/>
            </w:pPr>
          </w:p>
          <w:p w14:paraId="544B5F9E" w14:textId="77777777" w:rsidR="00900A3E" w:rsidRDefault="00900A3E">
            <w:pPr>
              <w:spacing w:after="440"/>
            </w:pPr>
          </w:p>
          <w:p w14:paraId="6AA00A9C" w14:textId="77777777" w:rsidR="00900A3E" w:rsidRDefault="00900A3E">
            <w:pPr>
              <w:spacing w:after="440"/>
            </w:pPr>
          </w:p>
          <w:p w14:paraId="18C3F730" w14:textId="77777777" w:rsidR="00900A3E" w:rsidRDefault="00900A3E">
            <w:pPr>
              <w:spacing w:after="440"/>
            </w:pPr>
          </w:p>
          <w:p w14:paraId="30EEB139" w14:textId="77777777" w:rsidR="00900A3E" w:rsidRDefault="00900A3E">
            <w:pPr>
              <w:spacing w:after="440"/>
            </w:pPr>
          </w:p>
        </w:tc>
      </w:tr>
    </w:tbl>
    <w:p w14:paraId="505F6A58" w14:textId="77777777" w:rsidR="00900A3E" w:rsidRDefault="00900A3E"/>
    <w:p w14:paraId="777F8A02" w14:textId="77777777" w:rsidR="00900A3E" w:rsidRDefault="00000000">
      <w:r>
        <w:br w:type="page"/>
      </w:r>
    </w:p>
    <w:p w14:paraId="72DE58F9" w14:textId="77777777" w:rsidR="00900A3E" w:rsidRDefault="00000000">
      <w:pPr>
        <w:pStyle w:val="Heading3"/>
      </w:pPr>
      <w:r>
        <w:lastRenderedPageBreak/>
        <w:t>Creare / editare eveniment</w:t>
      </w:r>
    </w:p>
    <w:p w14:paraId="5708382D" w14:textId="77777777" w:rsidR="00900A3E" w:rsidRDefault="00000000">
      <w:pPr>
        <w:spacing w:after="160" w:line="384" w:lineRule="auto"/>
        <w:ind w:firstLine="567"/>
      </w:pPr>
      <w:r>
        <w:t>Dialog cu titlu, descriere, dată, județ, localitate, preț, locuri, upload imagini.</w:t>
      </w:r>
    </w:p>
    <w:p w14:paraId="715FE997" w14:textId="77777777" w:rsidR="00900A3E" w:rsidRDefault="00000000">
      <w:pPr>
        <w:spacing w:after="160" w:line="384" w:lineRule="auto"/>
        <w:ind w:firstLine="567"/>
      </w:pPr>
      <w:r>
        <w:t>Panoul administratorului oferă acces rapid la acțiunile frecvente: publicare eveniment nou, editare detalii, vizualizare participanți și validare prezență. Dialogurile modale evită părăsirea contextului curent și păstrează starea listei de evenimente.</w:t>
      </w:r>
    </w:p>
    <w:tbl>
      <w:tblPr>
        <w:tblW w:w="0" w:type="auto"/>
        <w:jc w:val="center"/>
        <w:tblLook w:val="04A0" w:firstRow="1" w:lastRow="0" w:firstColumn="1" w:lastColumn="0" w:noHBand="0" w:noVBand="1"/>
      </w:tblPr>
      <w:tblGrid>
        <w:gridCol w:w="8788"/>
      </w:tblGrid>
      <w:tr w:rsidR="00900A3E" w14:paraId="703627B7" w14:textId="77777777">
        <w:trPr>
          <w:jc w:val="center"/>
        </w:trPr>
        <w:tc>
          <w:tcPr>
            <w:tcW w:w="8788" w:type="dxa"/>
          </w:tcPr>
          <w:p w14:paraId="07913E7E" w14:textId="77777777" w:rsidR="00900A3E" w:rsidRDefault="00000000">
            <w:pPr>
              <w:jc w:val="center"/>
            </w:pPr>
            <w:r>
              <w:rPr>
                <w:i/>
                <w:sz w:val="20"/>
              </w:rPr>
              <w:t>[Spațiu figură: Figura 4.10]</w:t>
            </w:r>
          </w:p>
          <w:p w14:paraId="6A172C55" w14:textId="77777777" w:rsidR="00900A3E" w:rsidRDefault="00900A3E">
            <w:pPr>
              <w:spacing w:after="440"/>
            </w:pPr>
          </w:p>
          <w:p w14:paraId="160C9A70" w14:textId="77777777" w:rsidR="00900A3E" w:rsidRDefault="00900A3E">
            <w:pPr>
              <w:spacing w:after="440"/>
            </w:pPr>
          </w:p>
          <w:p w14:paraId="7C8D8131" w14:textId="77777777" w:rsidR="00900A3E" w:rsidRDefault="00900A3E">
            <w:pPr>
              <w:spacing w:after="440"/>
            </w:pPr>
          </w:p>
          <w:p w14:paraId="5BA23214" w14:textId="77777777" w:rsidR="00900A3E" w:rsidRDefault="00900A3E">
            <w:pPr>
              <w:spacing w:after="440"/>
            </w:pPr>
          </w:p>
          <w:p w14:paraId="78681E13" w14:textId="77777777" w:rsidR="00900A3E" w:rsidRDefault="00900A3E">
            <w:pPr>
              <w:spacing w:after="440"/>
            </w:pPr>
          </w:p>
          <w:p w14:paraId="4D56C5EC" w14:textId="77777777" w:rsidR="00900A3E" w:rsidRDefault="00900A3E">
            <w:pPr>
              <w:spacing w:after="440"/>
            </w:pPr>
          </w:p>
          <w:p w14:paraId="14F3D4DD" w14:textId="77777777" w:rsidR="00900A3E" w:rsidRDefault="00900A3E">
            <w:pPr>
              <w:spacing w:after="440"/>
            </w:pPr>
          </w:p>
          <w:p w14:paraId="6939EBDD" w14:textId="77777777" w:rsidR="00900A3E" w:rsidRDefault="00900A3E">
            <w:pPr>
              <w:spacing w:after="440"/>
            </w:pPr>
          </w:p>
          <w:p w14:paraId="6E1A655C" w14:textId="77777777" w:rsidR="00900A3E" w:rsidRDefault="00900A3E">
            <w:pPr>
              <w:spacing w:after="440"/>
            </w:pPr>
          </w:p>
          <w:p w14:paraId="05AF5FBB" w14:textId="77777777" w:rsidR="00900A3E" w:rsidRDefault="00900A3E">
            <w:pPr>
              <w:spacing w:after="440"/>
            </w:pPr>
          </w:p>
          <w:p w14:paraId="33F82C3A" w14:textId="77777777" w:rsidR="00900A3E" w:rsidRDefault="00900A3E">
            <w:pPr>
              <w:spacing w:after="440"/>
            </w:pPr>
          </w:p>
          <w:p w14:paraId="52C575C0" w14:textId="77777777" w:rsidR="00900A3E" w:rsidRDefault="00900A3E">
            <w:pPr>
              <w:spacing w:after="440"/>
            </w:pPr>
          </w:p>
          <w:p w14:paraId="7C4327EE" w14:textId="77777777" w:rsidR="00900A3E" w:rsidRDefault="00900A3E">
            <w:pPr>
              <w:spacing w:after="440"/>
            </w:pPr>
          </w:p>
          <w:p w14:paraId="375FC5DB" w14:textId="77777777" w:rsidR="00900A3E" w:rsidRDefault="00900A3E">
            <w:pPr>
              <w:spacing w:after="440"/>
            </w:pPr>
          </w:p>
        </w:tc>
      </w:tr>
    </w:tbl>
    <w:p w14:paraId="689E8A6B" w14:textId="77777777" w:rsidR="00900A3E" w:rsidRDefault="00900A3E"/>
    <w:p w14:paraId="25311D4A" w14:textId="77777777" w:rsidR="00900A3E" w:rsidRDefault="00000000">
      <w:r>
        <w:br w:type="page"/>
      </w:r>
    </w:p>
    <w:p w14:paraId="683D615E" w14:textId="77777777" w:rsidR="00900A3E" w:rsidRDefault="00000000">
      <w:pPr>
        <w:pStyle w:val="Heading3"/>
      </w:pPr>
      <w:r>
        <w:lastRenderedPageBreak/>
        <w:t>Check-in participant</w:t>
      </w:r>
    </w:p>
    <w:p w14:paraId="15CD49EA" w14:textId="77777777" w:rsidR="00900A3E" w:rsidRDefault="00000000">
      <w:pPr>
        <w:spacing w:after="160" w:line="384" w:lineRule="auto"/>
        <w:ind w:firstLine="567"/>
      </w:pPr>
      <w:r>
        <w:t>Marcarea unui participant ca prezent.</w:t>
      </w:r>
    </w:p>
    <w:p w14:paraId="7F9945A9" w14:textId="77777777" w:rsidR="00900A3E" w:rsidRDefault="00000000">
      <w:pPr>
        <w:spacing w:after="160" w:line="384" w:lineRule="auto"/>
        <w:ind w:firstLine="567"/>
      </w:pPr>
      <w:r>
        <w:t>Panoul administratorului oferă acces rapid la acțiunile frecvente: publicare eveniment nou, editare detalii, vizualizare participanți și validare prezență. Dialogurile modale evită părăsirea contextului curent și păstrează starea listei de evenimente.</w:t>
      </w:r>
    </w:p>
    <w:tbl>
      <w:tblPr>
        <w:tblW w:w="0" w:type="auto"/>
        <w:jc w:val="center"/>
        <w:tblLook w:val="04A0" w:firstRow="1" w:lastRow="0" w:firstColumn="1" w:lastColumn="0" w:noHBand="0" w:noVBand="1"/>
      </w:tblPr>
      <w:tblGrid>
        <w:gridCol w:w="8788"/>
      </w:tblGrid>
      <w:tr w:rsidR="00900A3E" w14:paraId="07A76785" w14:textId="77777777">
        <w:trPr>
          <w:jc w:val="center"/>
        </w:trPr>
        <w:tc>
          <w:tcPr>
            <w:tcW w:w="8788" w:type="dxa"/>
          </w:tcPr>
          <w:p w14:paraId="36125251" w14:textId="77777777" w:rsidR="00900A3E" w:rsidRDefault="00000000">
            <w:pPr>
              <w:jc w:val="center"/>
            </w:pPr>
            <w:r>
              <w:rPr>
                <w:i/>
                <w:sz w:val="20"/>
              </w:rPr>
              <w:t>[Spațiu figură: Figura 4.11]</w:t>
            </w:r>
          </w:p>
          <w:p w14:paraId="77ECB2E2" w14:textId="77777777" w:rsidR="00900A3E" w:rsidRDefault="00900A3E">
            <w:pPr>
              <w:spacing w:after="440"/>
            </w:pPr>
          </w:p>
          <w:p w14:paraId="4E97708D" w14:textId="77777777" w:rsidR="00900A3E" w:rsidRDefault="00900A3E">
            <w:pPr>
              <w:spacing w:after="440"/>
            </w:pPr>
          </w:p>
          <w:p w14:paraId="22C5B328" w14:textId="77777777" w:rsidR="00900A3E" w:rsidRDefault="00900A3E">
            <w:pPr>
              <w:spacing w:after="440"/>
            </w:pPr>
          </w:p>
          <w:p w14:paraId="1576C885" w14:textId="77777777" w:rsidR="00900A3E" w:rsidRDefault="00900A3E">
            <w:pPr>
              <w:spacing w:after="440"/>
            </w:pPr>
          </w:p>
          <w:p w14:paraId="08F758A2" w14:textId="77777777" w:rsidR="00900A3E" w:rsidRDefault="00900A3E">
            <w:pPr>
              <w:spacing w:after="440"/>
            </w:pPr>
          </w:p>
          <w:p w14:paraId="140FE8D0" w14:textId="77777777" w:rsidR="00900A3E" w:rsidRDefault="00900A3E">
            <w:pPr>
              <w:spacing w:after="440"/>
            </w:pPr>
          </w:p>
          <w:p w14:paraId="4163429D" w14:textId="77777777" w:rsidR="00900A3E" w:rsidRDefault="00900A3E">
            <w:pPr>
              <w:spacing w:after="440"/>
            </w:pPr>
          </w:p>
          <w:p w14:paraId="17FF4CB7" w14:textId="77777777" w:rsidR="00900A3E" w:rsidRDefault="00900A3E">
            <w:pPr>
              <w:spacing w:after="440"/>
            </w:pPr>
          </w:p>
          <w:p w14:paraId="382ECD7D" w14:textId="77777777" w:rsidR="00900A3E" w:rsidRDefault="00900A3E">
            <w:pPr>
              <w:spacing w:after="440"/>
            </w:pPr>
          </w:p>
          <w:p w14:paraId="768E1969" w14:textId="77777777" w:rsidR="00900A3E" w:rsidRDefault="00900A3E">
            <w:pPr>
              <w:spacing w:after="440"/>
            </w:pPr>
          </w:p>
          <w:p w14:paraId="4471CBA7" w14:textId="77777777" w:rsidR="00900A3E" w:rsidRDefault="00900A3E">
            <w:pPr>
              <w:spacing w:after="440"/>
            </w:pPr>
          </w:p>
          <w:p w14:paraId="5C9E9EE8" w14:textId="77777777" w:rsidR="00900A3E" w:rsidRDefault="00900A3E">
            <w:pPr>
              <w:spacing w:after="440"/>
            </w:pPr>
          </w:p>
          <w:p w14:paraId="4C4310EF" w14:textId="77777777" w:rsidR="00900A3E" w:rsidRDefault="00900A3E">
            <w:pPr>
              <w:spacing w:after="440"/>
            </w:pPr>
          </w:p>
          <w:p w14:paraId="43ED74D2" w14:textId="77777777" w:rsidR="00900A3E" w:rsidRDefault="00900A3E">
            <w:pPr>
              <w:spacing w:after="440"/>
            </w:pPr>
          </w:p>
        </w:tc>
      </w:tr>
    </w:tbl>
    <w:p w14:paraId="3C3B1AE1" w14:textId="77777777" w:rsidR="00900A3E" w:rsidRDefault="00900A3E"/>
    <w:p w14:paraId="4283011B" w14:textId="77777777" w:rsidR="00900A3E" w:rsidRDefault="00000000">
      <w:r>
        <w:br w:type="page"/>
      </w:r>
    </w:p>
    <w:p w14:paraId="36CE3AB5" w14:textId="77777777" w:rsidR="00900A3E" w:rsidRDefault="00000000">
      <w:pPr>
        <w:pStyle w:val="Heading3"/>
      </w:pPr>
      <w:r>
        <w:lastRenderedPageBreak/>
        <w:t>Gestionare administratori</w:t>
      </w:r>
    </w:p>
    <w:p w14:paraId="20AEF9B0" w14:textId="77777777" w:rsidR="00900A3E" w:rsidRDefault="00000000">
      <w:pPr>
        <w:spacing w:after="160" w:line="384" w:lineRule="auto"/>
        <w:ind w:firstLine="567"/>
      </w:pPr>
      <w:r>
        <w:t>Dialog promovare/revocare admin cu parolă autorizare.</w:t>
      </w:r>
    </w:p>
    <w:p w14:paraId="73AD96CC" w14:textId="77777777" w:rsidR="00900A3E" w:rsidRDefault="00000000">
      <w:pPr>
        <w:spacing w:after="160" w:line="384" w:lineRule="auto"/>
        <w:ind w:firstLine="567"/>
      </w:pPr>
      <w:r>
        <w:t>Panoul administratorului oferă acces rapid la acțiunile frecvente: publicare eveniment nou, editare detalii, vizualizare participanți și validare prezență. Dialogurile modale evită părăsirea contextului curent și păstrează starea listei de evenimente.</w:t>
      </w:r>
    </w:p>
    <w:tbl>
      <w:tblPr>
        <w:tblW w:w="0" w:type="auto"/>
        <w:jc w:val="center"/>
        <w:tblLook w:val="04A0" w:firstRow="1" w:lastRow="0" w:firstColumn="1" w:lastColumn="0" w:noHBand="0" w:noVBand="1"/>
      </w:tblPr>
      <w:tblGrid>
        <w:gridCol w:w="8788"/>
      </w:tblGrid>
      <w:tr w:rsidR="00900A3E" w14:paraId="166D7B68" w14:textId="77777777">
        <w:trPr>
          <w:jc w:val="center"/>
        </w:trPr>
        <w:tc>
          <w:tcPr>
            <w:tcW w:w="8788" w:type="dxa"/>
          </w:tcPr>
          <w:p w14:paraId="657F0359" w14:textId="77777777" w:rsidR="00900A3E" w:rsidRDefault="00000000">
            <w:pPr>
              <w:jc w:val="center"/>
            </w:pPr>
            <w:r>
              <w:rPr>
                <w:i/>
                <w:sz w:val="20"/>
              </w:rPr>
              <w:t>[Spațiu figură: Figura 4.12]</w:t>
            </w:r>
          </w:p>
          <w:p w14:paraId="54B05542" w14:textId="77777777" w:rsidR="00900A3E" w:rsidRDefault="00900A3E">
            <w:pPr>
              <w:spacing w:after="440"/>
            </w:pPr>
          </w:p>
          <w:p w14:paraId="0BC39C59" w14:textId="77777777" w:rsidR="00900A3E" w:rsidRDefault="00900A3E">
            <w:pPr>
              <w:spacing w:after="440"/>
            </w:pPr>
          </w:p>
          <w:p w14:paraId="6A51ADDD" w14:textId="77777777" w:rsidR="00900A3E" w:rsidRDefault="00900A3E">
            <w:pPr>
              <w:spacing w:after="440"/>
            </w:pPr>
          </w:p>
          <w:p w14:paraId="5A87E594" w14:textId="77777777" w:rsidR="00900A3E" w:rsidRDefault="00900A3E">
            <w:pPr>
              <w:spacing w:after="440"/>
            </w:pPr>
          </w:p>
          <w:p w14:paraId="2A7F46FE" w14:textId="77777777" w:rsidR="00900A3E" w:rsidRDefault="00900A3E">
            <w:pPr>
              <w:spacing w:after="440"/>
            </w:pPr>
          </w:p>
          <w:p w14:paraId="6FD34B26" w14:textId="77777777" w:rsidR="00900A3E" w:rsidRDefault="00900A3E">
            <w:pPr>
              <w:spacing w:after="440"/>
            </w:pPr>
          </w:p>
          <w:p w14:paraId="17F6D895" w14:textId="77777777" w:rsidR="00900A3E" w:rsidRDefault="00900A3E">
            <w:pPr>
              <w:spacing w:after="440"/>
            </w:pPr>
          </w:p>
          <w:p w14:paraId="73DF95A1" w14:textId="77777777" w:rsidR="00900A3E" w:rsidRDefault="00900A3E">
            <w:pPr>
              <w:spacing w:after="440"/>
            </w:pPr>
          </w:p>
          <w:p w14:paraId="637C48F5" w14:textId="77777777" w:rsidR="00900A3E" w:rsidRDefault="00900A3E">
            <w:pPr>
              <w:spacing w:after="440"/>
            </w:pPr>
          </w:p>
          <w:p w14:paraId="3207C86E" w14:textId="77777777" w:rsidR="00900A3E" w:rsidRDefault="00900A3E">
            <w:pPr>
              <w:spacing w:after="440"/>
            </w:pPr>
          </w:p>
          <w:p w14:paraId="6FA0ED3D" w14:textId="77777777" w:rsidR="00900A3E" w:rsidRDefault="00900A3E">
            <w:pPr>
              <w:spacing w:after="440"/>
            </w:pPr>
          </w:p>
          <w:p w14:paraId="0BBA2FBB" w14:textId="77777777" w:rsidR="00900A3E" w:rsidRDefault="00900A3E">
            <w:pPr>
              <w:spacing w:after="440"/>
            </w:pPr>
          </w:p>
          <w:p w14:paraId="00C5C213" w14:textId="77777777" w:rsidR="00900A3E" w:rsidRDefault="00900A3E">
            <w:pPr>
              <w:spacing w:after="440"/>
            </w:pPr>
          </w:p>
          <w:p w14:paraId="3DB2FBAA" w14:textId="77777777" w:rsidR="00900A3E" w:rsidRDefault="00900A3E">
            <w:pPr>
              <w:spacing w:after="440"/>
            </w:pPr>
          </w:p>
        </w:tc>
      </w:tr>
    </w:tbl>
    <w:p w14:paraId="01241123" w14:textId="77777777" w:rsidR="00900A3E" w:rsidRDefault="00900A3E"/>
    <w:p w14:paraId="5FB222B6" w14:textId="77777777" w:rsidR="00900A3E" w:rsidRDefault="00000000">
      <w:r>
        <w:br w:type="page"/>
      </w:r>
    </w:p>
    <w:p w14:paraId="4FEA8665" w14:textId="77777777" w:rsidR="00900A3E" w:rsidRDefault="00000000">
      <w:pPr>
        <w:pStyle w:val="Heading2"/>
      </w:pPr>
      <w:r>
        <w:lastRenderedPageBreak/>
        <w:t>Experiența utilizatorului și design responsive</w:t>
      </w:r>
    </w:p>
    <w:p w14:paraId="7332B3AB" w14:textId="77777777" w:rsidR="00900A3E" w:rsidRDefault="00000000">
      <w:pPr>
        <w:spacing w:after="160" w:line="384" w:lineRule="auto"/>
        <w:ind w:firstLine="567"/>
      </w:pPr>
      <w:r>
        <w:t>Fluxul complet: descoperire eveniment → detalii → login/register → plată Stripe → bilete → check-in. Material UI 9 oferă layout responsive: meniu hamburger pe mobil, filtre stivuite vertical, formulare centrate în AuthCard.</w:t>
      </w:r>
    </w:p>
    <w:p w14:paraId="7B23A54C" w14:textId="77777777" w:rsidR="00900A3E" w:rsidRDefault="00000000">
      <w:pPr>
        <w:spacing w:after="160" w:line="384" w:lineRule="auto"/>
        <w:ind w:firstLine="567"/>
      </w:pPr>
      <w:r>
        <w:t>Au fost implementate măsuri de accesibilitate: focus corect după închiderea meniului mobil, etichete pe câmpuri, contrast ridicat în tema dark. Mesajele de eroare sunt traduse în română, fără detalii tehnice expuse utilizatorului.</w:t>
      </w:r>
    </w:p>
    <w:p w14:paraId="21895051" w14:textId="77777777" w:rsidR="00900A3E" w:rsidRDefault="00000000">
      <w:pPr>
        <w:pStyle w:val="Heading2"/>
      </w:pPr>
      <w:r>
        <w:t>Exemple pe categorii de evenimente</w:t>
      </w:r>
    </w:p>
    <w:p w14:paraId="2BDB0912" w14:textId="77777777" w:rsidR="00900A3E" w:rsidRDefault="00000000">
      <w:pPr>
        <w:spacing w:after="160" w:line="384" w:lineRule="auto"/>
        <w:ind w:firstLine="567"/>
      </w:pPr>
      <w:r>
        <w:t>Conferință: descriere cu program și speakeri, filtre județ/dată pentru participanți regionali. Concert: accent pe galerie imagini și locuri limitate. Meeting: monitorizare locuri disponibile în timp real și check-in pentru listă de prezență. Eveniment sportiv: nume pe bilet pentru validare la concurs.</w:t>
      </w:r>
    </w:p>
    <w:p w14:paraId="0CF7C29F" w14:textId="77777777" w:rsidR="00900A3E" w:rsidRDefault="00000000">
      <w:pPr>
        <w:pStyle w:val="Heading2"/>
      </w:pPr>
      <w:r>
        <w:t>Componente frontend detaliate</w:t>
      </w:r>
    </w:p>
    <w:p w14:paraId="17F20164" w14:textId="77777777" w:rsidR="00900A3E" w:rsidRDefault="00000000">
      <w:pPr>
        <w:pStyle w:val="Heading3"/>
      </w:pPr>
      <w:r>
        <w:t>EventSearchFilters</w:t>
      </w:r>
    </w:p>
    <w:p w14:paraId="3A2C1293" w14:textId="77777777" w:rsidR="00900A3E" w:rsidRDefault="00000000">
      <w:pPr>
        <w:spacing w:after="160" w:line="384" w:lineRule="auto"/>
        <w:ind w:firstLine="567"/>
      </w:pPr>
      <w:r>
        <w:t>Componenta de filtrare de pe pagina principală. Include câmp text pentru nume, select pentru județ (populat din constants/judete.js cu cele 42 județe) și date picker pentru dată. La modificare, declanșează re-fetch către API cu parametri query.</w:t>
      </w:r>
    </w:p>
    <w:p w14:paraId="47D1628D" w14:textId="77777777" w:rsidR="00900A3E" w:rsidRDefault="00000000">
      <w:pPr>
        <w:pStyle w:val="Heading3"/>
      </w:pPr>
      <w:r>
        <w:t>EventListItem</w:t>
      </w:r>
    </w:p>
    <w:p w14:paraId="46BE8A32" w14:textId="77777777" w:rsidR="00900A3E" w:rsidRDefault="00000000">
      <w:pPr>
        <w:spacing w:after="160" w:line="384" w:lineRule="auto"/>
        <w:ind w:firstLine="567"/>
      </w:pPr>
      <w:r>
        <w:t>Card compact pentru fiecare eveniment: titlu, dată formatată, județ, localitate, preț în RON, locuri disponibile. Click navighează către /events/:id.</w:t>
      </w:r>
    </w:p>
    <w:p w14:paraId="16C88B3D" w14:textId="77777777" w:rsidR="00900A3E" w:rsidRDefault="00000000">
      <w:pPr>
        <w:pStyle w:val="Heading3"/>
      </w:pPr>
      <w:r>
        <w:t>AuthCard</w:t>
      </w:r>
    </w:p>
    <w:p w14:paraId="26926C4B" w14:textId="77777777" w:rsidR="00900A3E" w:rsidRDefault="00000000">
      <w:pPr>
        <w:spacing w:after="160" w:line="384" w:lineRule="auto"/>
        <w:ind w:firstLine="567"/>
      </w:pPr>
      <w:r>
        <w:t>Container vizual pentru formularele de autentificare: fundal semi-transparent, padding generos, lățime maximă pentru lizibilitate pe desktop și mobil.</w:t>
      </w:r>
    </w:p>
    <w:p w14:paraId="5A513783" w14:textId="77777777" w:rsidR="00900A3E" w:rsidRDefault="00000000">
      <w:pPr>
        <w:pStyle w:val="Heading3"/>
      </w:pPr>
      <w:r>
        <w:t>AdminRoute</w:t>
      </w:r>
    </w:p>
    <w:p w14:paraId="78CB7441" w14:textId="77777777" w:rsidR="00900A3E" w:rsidRDefault="00000000">
      <w:pPr>
        <w:spacing w:after="160" w:line="384" w:lineRule="auto"/>
        <w:ind w:firstLine="567"/>
      </w:pPr>
      <w:r>
        <w:t>Higher-order component care verifică autentificarea și rolul admin înainte de renderizarea panoului. Redirect către /login dacă condițiile nu sunt îndeplinite.</w:t>
      </w:r>
    </w:p>
    <w:p w14:paraId="3037CF62" w14:textId="77777777" w:rsidR="00900A3E" w:rsidRDefault="00000000">
      <w:pPr>
        <w:pStyle w:val="Heading3"/>
      </w:pPr>
      <w:r>
        <w:t>StatusChip</w:t>
      </w:r>
    </w:p>
    <w:p w14:paraId="681BC07C" w14:textId="77777777" w:rsidR="00900A3E" w:rsidRDefault="00000000">
      <w:pPr>
        <w:spacing w:after="160" w:line="384" w:lineRule="auto"/>
        <w:ind w:firstLine="567"/>
      </w:pPr>
      <w:r>
        <w:t>Indicator vizual pentru status bilet: Plătit, Check-in efectuat, Expirat — cu culori distincte în tema dark.</w:t>
      </w:r>
    </w:p>
    <w:p w14:paraId="0BB445BE" w14:textId="77777777" w:rsidR="00900A3E" w:rsidRDefault="00000000">
      <w:pPr>
        <w:pStyle w:val="Heading2"/>
      </w:pPr>
      <w:r>
        <w:lastRenderedPageBreak/>
        <w:t>Parcursul utilizatorului — conferință</w:t>
      </w:r>
    </w:p>
    <w:p w14:paraId="1DE444B2" w14:textId="77777777" w:rsidR="00900A3E" w:rsidRDefault="00000000">
      <w:pPr>
        <w:spacing w:after="160" w:line="384" w:lineRule="auto"/>
        <w:ind w:firstLine="567"/>
      </w:pPr>
      <w:r>
        <w:t>Un participant la conferință descoperă evenimentul prin filtrare pe dată sau județ. Accesează pagina de detalii, citește programul și speakerii din descriere. Dacă nu are cont, se înregistrează — primește cod pe email, îl confirmă, apoi revine la eveniment. Completează numele pentru bilet, plătește prin Stripe, vizualizează confirmarea în „Biletele mele”. La intrare, organizatorul bifează check-in în panoul admin.</w:t>
      </w:r>
    </w:p>
    <w:p w14:paraId="592C1CC1" w14:textId="77777777" w:rsidR="00900A3E" w:rsidRDefault="00000000">
      <w:pPr>
        <w:pStyle w:val="Heading2"/>
      </w:pPr>
      <w:r>
        <w:t>Parcursul utilizatorului — concert</w:t>
      </w:r>
    </w:p>
    <w:p w14:paraId="0C580BE2" w14:textId="77777777" w:rsidR="00900A3E" w:rsidRDefault="00000000">
      <w:pPr>
        <w:spacing w:after="160" w:line="384" w:lineRule="auto"/>
        <w:ind w:firstLine="567"/>
      </w:pPr>
      <w:r>
        <w:t>Publicul concertului este atras de galeria de imagini și de titlul evenimentului. Poate cumpăra bilete pentru mai multe persoane într-o singură tranzacție, completând câte un nume per câmp. Plata se face rapid prin Stripe Checkout. Tema dark a aplicației se aliniază estetic la publicul tânăr.</w:t>
      </w:r>
    </w:p>
    <w:p w14:paraId="28CC8291" w14:textId="77777777" w:rsidR="00900A3E" w:rsidRDefault="00000000">
      <w:pPr>
        <w:pStyle w:val="Heading2"/>
      </w:pPr>
      <w:r>
        <w:t>Parcursul administratorului</w:t>
      </w:r>
    </w:p>
    <w:p w14:paraId="48B9C79F" w14:textId="77777777" w:rsidR="00900A3E" w:rsidRDefault="00000000">
      <w:pPr>
        <w:spacing w:after="160" w:line="384" w:lineRule="auto"/>
        <w:ind w:firstLine="567"/>
      </w:pPr>
      <w:r>
        <w:t>Administratorul se autentifică și accesează panoul /admin. Poate crea un eveniment nou: completează formularul cu toate câmpurile, încarcă imagini, publică. Monitorizează locurile disponibile pe măsură ce se înregistrează vânzări. În ziua evenimentului, accesează lista participanților și marchează prezența. Poate promova alți administratori introducând parola de autorizare configurată în variabilele de mediu.</w:t>
      </w:r>
    </w:p>
    <w:p w14:paraId="1A2BFB87" w14:textId="77777777" w:rsidR="00900A3E" w:rsidRDefault="00000000">
      <w:pPr>
        <w:pStyle w:val="Heading2"/>
      </w:pPr>
      <w:r>
        <w:t>Tema vizuală și identitate</w:t>
      </w:r>
    </w:p>
    <w:p w14:paraId="245D1893" w14:textId="77777777" w:rsidR="00900A3E" w:rsidRDefault="00000000">
      <w:pPr>
        <w:spacing w:after="160" w:line="384" w:lineRule="auto"/>
        <w:ind w:firstLine="567"/>
      </w:pPr>
      <w:r>
        <w:t>Tema darkTheme.js definește paleta principală: fundal închis (#0a0e14), accente cyan (#00bcd4), text primary și secondary conform ghidului Material Design. Typography folosește fonturi system-ui pentru performanță. Componentele MUI sunt suprascrise minim pentru consistență cu identitatea aplicației.</w:t>
      </w:r>
    </w:p>
    <w:p w14:paraId="22849187" w14:textId="77777777" w:rsidR="00900A3E" w:rsidRDefault="00000000">
      <w:pPr>
        <w:pStyle w:val="ListBullet"/>
        <w:spacing w:after="80"/>
        <w:ind w:left="567"/>
      </w:pPr>
      <w:r>
        <w:t>Navbar: logo ManFast, link-uri Evenimente, Biletele mele, Profil, Panou Admin (condiționat).</w:t>
      </w:r>
    </w:p>
    <w:p w14:paraId="52CF9E84" w14:textId="77777777" w:rsidR="00900A3E" w:rsidRDefault="00000000">
      <w:pPr>
        <w:pStyle w:val="ListBullet"/>
        <w:spacing w:after="80"/>
        <w:ind w:left="567"/>
      </w:pPr>
      <w:r>
        <w:t>Footer minimal pe paginile publice.</w:t>
      </w:r>
    </w:p>
    <w:p w14:paraId="020109D2" w14:textId="77777777" w:rsidR="00900A3E" w:rsidRDefault="00000000">
      <w:pPr>
        <w:pStyle w:val="ListBullet"/>
        <w:spacing w:after="80"/>
        <w:ind w:left="567"/>
      </w:pPr>
      <w:r>
        <w:t>Dialoguri modale pentru confirmare ștergere eveniment și gestionare admini.</w:t>
      </w:r>
    </w:p>
    <w:p w14:paraId="7CE264EC" w14:textId="77777777" w:rsidR="00900A3E" w:rsidRDefault="00000000">
      <w:pPr>
        <w:pStyle w:val="ListBullet"/>
        <w:spacing w:after="80"/>
        <w:ind w:left="567"/>
      </w:pPr>
      <w:r>
        <w:t>Snackbar pentru feedback succes/eroare la acțiuni API.</w:t>
      </w:r>
    </w:p>
    <w:p w14:paraId="1446B550" w14:textId="77777777" w:rsidR="00900A3E" w:rsidRDefault="00000000">
      <w:pPr>
        <w:pStyle w:val="Heading2"/>
      </w:pPr>
      <w:r>
        <w:t>Glosar de termeni</w:t>
      </w:r>
    </w:p>
    <w:tbl>
      <w:tblPr>
        <w:tblStyle w:val="TableGrid"/>
        <w:tblW w:w="0" w:type="auto"/>
        <w:tblLook w:val="04A0" w:firstRow="1" w:lastRow="0" w:firstColumn="1" w:lastColumn="0" w:noHBand="0" w:noVBand="1"/>
      </w:tblPr>
      <w:tblGrid>
        <w:gridCol w:w="4394"/>
        <w:gridCol w:w="4394"/>
      </w:tblGrid>
      <w:tr w:rsidR="00900A3E" w14:paraId="2083B4E3" w14:textId="77777777">
        <w:tc>
          <w:tcPr>
            <w:tcW w:w="4394" w:type="dxa"/>
          </w:tcPr>
          <w:p w14:paraId="77A6871D" w14:textId="77777777" w:rsidR="00900A3E" w:rsidRDefault="00000000">
            <w:r>
              <w:rPr>
                <w:b/>
                <w:sz w:val="20"/>
              </w:rPr>
              <w:t>Termen</w:t>
            </w:r>
          </w:p>
        </w:tc>
        <w:tc>
          <w:tcPr>
            <w:tcW w:w="4394" w:type="dxa"/>
          </w:tcPr>
          <w:p w14:paraId="4A9A678F" w14:textId="77777777" w:rsidR="00900A3E" w:rsidRDefault="00000000">
            <w:r>
              <w:rPr>
                <w:b/>
                <w:sz w:val="20"/>
              </w:rPr>
              <w:t>Definiție</w:t>
            </w:r>
          </w:p>
        </w:tc>
      </w:tr>
      <w:tr w:rsidR="00900A3E" w14:paraId="0D444F4D" w14:textId="77777777">
        <w:tc>
          <w:tcPr>
            <w:tcW w:w="4394" w:type="dxa"/>
          </w:tcPr>
          <w:p w14:paraId="77BF3D6E" w14:textId="77777777" w:rsidR="00900A3E" w:rsidRDefault="00000000">
            <w:r>
              <w:rPr>
                <w:sz w:val="20"/>
              </w:rPr>
              <w:t>API REST</w:t>
            </w:r>
          </w:p>
        </w:tc>
        <w:tc>
          <w:tcPr>
            <w:tcW w:w="4394" w:type="dxa"/>
          </w:tcPr>
          <w:p w14:paraId="7EA4A469" w14:textId="77777777" w:rsidR="00900A3E" w:rsidRDefault="00000000">
            <w:r>
              <w:rPr>
                <w:sz w:val="20"/>
              </w:rPr>
              <w:t>Interfață de programare bazată pe resurse HTTP (GET, POST, PUT, DELETE).</w:t>
            </w:r>
          </w:p>
        </w:tc>
      </w:tr>
      <w:tr w:rsidR="00900A3E" w14:paraId="1CBD5C65" w14:textId="77777777">
        <w:tc>
          <w:tcPr>
            <w:tcW w:w="4394" w:type="dxa"/>
          </w:tcPr>
          <w:p w14:paraId="10A2F9E4" w14:textId="77777777" w:rsidR="00900A3E" w:rsidRDefault="00000000">
            <w:r>
              <w:rPr>
                <w:sz w:val="20"/>
              </w:rPr>
              <w:t>JWT</w:t>
            </w:r>
          </w:p>
        </w:tc>
        <w:tc>
          <w:tcPr>
            <w:tcW w:w="4394" w:type="dxa"/>
          </w:tcPr>
          <w:p w14:paraId="57596D27" w14:textId="77777777" w:rsidR="00900A3E" w:rsidRDefault="00000000">
            <w:r>
              <w:rPr>
                <w:sz w:val="20"/>
              </w:rPr>
              <w:t>JSON Web Token — standard pentru transmiterea claims-urilor de autentificare.</w:t>
            </w:r>
          </w:p>
        </w:tc>
      </w:tr>
      <w:tr w:rsidR="00900A3E" w14:paraId="3047F1AF" w14:textId="77777777">
        <w:tc>
          <w:tcPr>
            <w:tcW w:w="4394" w:type="dxa"/>
          </w:tcPr>
          <w:p w14:paraId="278E3F66" w14:textId="77777777" w:rsidR="00900A3E" w:rsidRDefault="00000000">
            <w:r>
              <w:rPr>
                <w:sz w:val="20"/>
              </w:rPr>
              <w:t>SPA</w:t>
            </w:r>
          </w:p>
        </w:tc>
        <w:tc>
          <w:tcPr>
            <w:tcW w:w="4394" w:type="dxa"/>
          </w:tcPr>
          <w:p w14:paraId="1722E215" w14:textId="77777777" w:rsidR="00900A3E" w:rsidRDefault="00000000">
            <w:r>
              <w:rPr>
                <w:sz w:val="20"/>
              </w:rPr>
              <w:t>Single Page Application — aplicație web cu navigare fără reîncărcare completă.</w:t>
            </w:r>
          </w:p>
        </w:tc>
      </w:tr>
      <w:tr w:rsidR="00900A3E" w14:paraId="62191F46" w14:textId="77777777">
        <w:tc>
          <w:tcPr>
            <w:tcW w:w="4394" w:type="dxa"/>
          </w:tcPr>
          <w:p w14:paraId="530F86F0" w14:textId="77777777" w:rsidR="00900A3E" w:rsidRDefault="00000000">
            <w:r>
              <w:rPr>
                <w:sz w:val="20"/>
              </w:rPr>
              <w:t>Checkout Session</w:t>
            </w:r>
          </w:p>
        </w:tc>
        <w:tc>
          <w:tcPr>
            <w:tcW w:w="4394" w:type="dxa"/>
          </w:tcPr>
          <w:p w14:paraId="15B88027" w14:textId="77777777" w:rsidR="00900A3E" w:rsidRDefault="00000000">
            <w:r>
              <w:rPr>
                <w:sz w:val="20"/>
              </w:rPr>
              <w:t xml:space="preserve">Sesiune Stripe găzduită pentru colectarea plății cu </w:t>
            </w:r>
            <w:r>
              <w:rPr>
                <w:sz w:val="20"/>
              </w:rPr>
              <w:lastRenderedPageBreak/>
              <w:t>cardul.</w:t>
            </w:r>
          </w:p>
        </w:tc>
      </w:tr>
      <w:tr w:rsidR="00900A3E" w14:paraId="06DC7307" w14:textId="77777777">
        <w:tc>
          <w:tcPr>
            <w:tcW w:w="4394" w:type="dxa"/>
          </w:tcPr>
          <w:p w14:paraId="78D1A8BA" w14:textId="77777777" w:rsidR="00900A3E" w:rsidRDefault="00000000">
            <w:r>
              <w:rPr>
                <w:sz w:val="20"/>
              </w:rPr>
              <w:lastRenderedPageBreak/>
              <w:t>Check-in</w:t>
            </w:r>
          </w:p>
        </w:tc>
        <w:tc>
          <w:tcPr>
            <w:tcW w:w="4394" w:type="dxa"/>
          </w:tcPr>
          <w:p w14:paraId="1E42E1C8" w14:textId="77777777" w:rsidR="00900A3E" w:rsidRDefault="00000000">
            <w:r>
              <w:rPr>
                <w:sz w:val="20"/>
              </w:rPr>
              <w:t>Confirmarea prezenței unui participant la eveniment de către administrator.</w:t>
            </w:r>
          </w:p>
        </w:tc>
      </w:tr>
      <w:tr w:rsidR="00900A3E" w14:paraId="1CFD3408" w14:textId="77777777">
        <w:tc>
          <w:tcPr>
            <w:tcW w:w="4394" w:type="dxa"/>
          </w:tcPr>
          <w:p w14:paraId="52357DF4" w14:textId="77777777" w:rsidR="00900A3E" w:rsidRDefault="00000000">
            <w:r>
              <w:rPr>
                <w:sz w:val="20"/>
              </w:rPr>
              <w:t>Bilet nominal</w:t>
            </w:r>
          </w:p>
        </w:tc>
        <w:tc>
          <w:tcPr>
            <w:tcW w:w="4394" w:type="dxa"/>
          </w:tcPr>
          <w:p w14:paraId="692DCC22" w14:textId="77777777" w:rsidR="00900A3E" w:rsidRDefault="00000000">
            <w:r>
              <w:rPr>
                <w:sz w:val="20"/>
              </w:rPr>
              <w:t>Bilet asociat unui nume specific, validat la intrare.</w:t>
            </w:r>
          </w:p>
        </w:tc>
      </w:tr>
      <w:tr w:rsidR="00900A3E" w14:paraId="1A2200F5" w14:textId="77777777">
        <w:tc>
          <w:tcPr>
            <w:tcW w:w="4394" w:type="dxa"/>
          </w:tcPr>
          <w:p w14:paraId="38C1DE2A" w14:textId="77777777" w:rsidR="00900A3E" w:rsidRDefault="00000000">
            <w:r>
              <w:rPr>
                <w:sz w:val="20"/>
              </w:rPr>
              <w:t>Middleware</w:t>
            </w:r>
          </w:p>
        </w:tc>
        <w:tc>
          <w:tcPr>
            <w:tcW w:w="4394" w:type="dxa"/>
          </w:tcPr>
          <w:p w14:paraId="0074C123" w14:textId="77777777" w:rsidR="00900A3E" w:rsidRDefault="00000000">
            <w:r>
              <w:rPr>
                <w:sz w:val="20"/>
              </w:rPr>
              <w:t>Funcție interceptată între cererea HTTP și handler-ul final Express.</w:t>
            </w:r>
          </w:p>
        </w:tc>
      </w:tr>
      <w:tr w:rsidR="00900A3E" w14:paraId="552E852E" w14:textId="77777777">
        <w:tc>
          <w:tcPr>
            <w:tcW w:w="4394" w:type="dxa"/>
          </w:tcPr>
          <w:p w14:paraId="258B750C" w14:textId="77777777" w:rsidR="00900A3E" w:rsidRDefault="00000000">
            <w:r>
              <w:rPr>
                <w:sz w:val="20"/>
              </w:rPr>
              <w:t>Multer</w:t>
            </w:r>
          </w:p>
        </w:tc>
        <w:tc>
          <w:tcPr>
            <w:tcW w:w="4394" w:type="dxa"/>
          </w:tcPr>
          <w:p w14:paraId="72161B9F" w14:textId="77777777" w:rsidR="00900A3E" w:rsidRDefault="00000000">
            <w:r>
              <w:rPr>
                <w:sz w:val="20"/>
              </w:rPr>
              <w:t>Middleware Node.js pentru procesarea upload-ului de fișiere multipart.</w:t>
            </w:r>
          </w:p>
        </w:tc>
      </w:tr>
    </w:tbl>
    <w:p w14:paraId="74B812D8" w14:textId="77777777" w:rsidR="00900A3E" w:rsidRDefault="00900A3E"/>
    <w:p w14:paraId="54B7E034" w14:textId="77777777" w:rsidR="00900A3E" w:rsidRDefault="00000000">
      <w:pPr>
        <w:pStyle w:val="Heading2"/>
      </w:pPr>
      <w:r>
        <w:t>Sinteza contribuțiilor tehnice</w:t>
      </w:r>
    </w:p>
    <w:p w14:paraId="2D210EEC" w14:textId="77777777" w:rsidR="00900A3E" w:rsidRDefault="00000000">
      <w:pPr>
        <w:spacing w:after="160" w:line="384" w:lineRule="auto"/>
        <w:ind w:firstLine="567"/>
      </w:pPr>
      <w:r>
        <w:t>Lucrarea contribuie cu o implementare completă full-stack, documentată și testabilă manual, care integrează autentificare securizată, plăți online, gestionare evenimente și panou administrativ într-un singur produs coerent. Modelul de date simplu (eveniment — bilet — utilizator) s-a dovedit suficient de expresiv pentru conferințe, concerte, meeting-uri și evenimente sportive amatoriale.</w:t>
      </w:r>
    </w:p>
    <w:p w14:paraId="68463A04" w14:textId="77777777" w:rsidR="00900A3E" w:rsidRDefault="00000000">
      <w:pPr>
        <w:spacing w:after="160" w:line="384" w:lineRule="auto"/>
        <w:ind w:firstLine="567"/>
      </w:pPr>
      <w:r>
        <w:t>Integrarea Stripe Checkout și a emailului tranzacțional Brevo demonstrează capacitatea de a conecta servicii externe mature într-un flux unitar. Separarea frontend/backend facilitează mentenanța și extinderea viitoare, conform principiilor identificate în literatura analizată.</w:t>
      </w:r>
    </w:p>
    <w:p w14:paraId="692C93D3" w14:textId="77777777" w:rsidR="00900A3E" w:rsidRDefault="00000000">
      <w:pPr>
        <w:spacing w:after="160" w:line="384" w:lineRule="auto"/>
        <w:ind w:firstLine="567"/>
      </w:pPr>
      <w:r>
        <w:t>Documentația include diagrame de arhitectură, cazuri de utilizare, secvență, activitate și ERD, alături de capturi de ecran ale interfețelor principale, oferind o imagine completă asupra soluției implementate pentru organizarea și gestionarea evenimentelor.</w:t>
      </w:r>
    </w:p>
    <w:p w14:paraId="6E3006D4" w14:textId="77777777" w:rsidR="00900A3E" w:rsidRDefault="00000000">
      <w:r>
        <w:br w:type="page"/>
      </w:r>
    </w:p>
    <w:p w14:paraId="4382D28D" w14:textId="77777777" w:rsidR="00900A3E" w:rsidRDefault="00000000">
      <w:r>
        <w:lastRenderedPageBreak/>
        <w:br w:type="page"/>
      </w:r>
    </w:p>
    <w:p w14:paraId="0CD4357B" w14:textId="77777777" w:rsidR="00900A3E" w:rsidRDefault="00000000">
      <w:pPr>
        <w:pStyle w:val="Heading1"/>
      </w:pPr>
      <w:r>
        <w:lastRenderedPageBreak/>
        <w:t>Capitolul 5</w:t>
      </w:r>
    </w:p>
    <w:p w14:paraId="44146362" w14:textId="77777777" w:rsidR="00900A3E" w:rsidRDefault="00000000">
      <w:pPr>
        <w:pStyle w:val="Heading1"/>
      </w:pPr>
      <w:r>
        <w:t>Concluzii</w:t>
      </w:r>
    </w:p>
    <w:p w14:paraId="5D358D2D" w14:textId="77777777" w:rsidR="00900A3E" w:rsidRDefault="00000000">
      <w:pPr>
        <w:pStyle w:val="Heading2"/>
      </w:pPr>
      <w:r>
        <w:t>Rezultate obținute</w:t>
      </w:r>
    </w:p>
    <w:p w14:paraId="6A75EABC" w14:textId="77777777" w:rsidR="00900A3E" w:rsidRDefault="00000000">
      <w:pPr>
        <w:spacing w:after="160" w:line="384" w:lineRule="auto"/>
        <w:ind w:firstLine="567"/>
      </w:pPr>
      <w:r>
        <w:t>Lucrarea de licență a avut ca obiectiv dezvoltarea aplicației web pentru organizarea și gestionarea evenimentelor, orientate întâi spre conferințe, meeting-uri, concerte și evenimente culturale, cu suport complementar pentru competiții sportive. Obiectivele propuse au fost atinse:</w:t>
      </w:r>
    </w:p>
    <w:p w14:paraId="48BB2402" w14:textId="77777777" w:rsidR="00900A3E" w:rsidRDefault="00000000">
      <w:pPr>
        <w:pStyle w:val="ListBullet"/>
        <w:spacing w:after="80"/>
        <w:ind w:left="567"/>
      </w:pPr>
      <w:r>
        <w:t>Aplicație full-stack funcțională: React + Express + PostgreSQL.</w:t>
      </w:r>
    </w:p>
    <w:p w14:paraId="4E614847" w14:textId="77777777" w:rsidR="00900A3E" w:rsidRDefault="00000000">
      <w:pPr>
        <w:pStyle w:val="ListBullet"/>
        <w:spacing w:after="80"/>
        <w:ind w:left="567"/>
      </w:pPr>
      <w:r>
        <w:t>Autentificare completă: înregistrare cu verificare email, login JWT, reset parolă, profil, ștergere cont.</w:t>
      </w:r>
    </w:p>
    <w:p w14:paraId="051EA6AF" w14:textId="77777777" w:rsidR="00900A3E" w:rsidRDefault="00000000">
      <w:pPr>
        <w:pStyle w:val="ListBullet"/>
        <w:spacing w:after="80"/>
        <w:ind w:left="567"/>
      </w:pPr>
      <w:r>
        <w:t>Listare și filtrare evenimente (nume, județ, dată).</w:t>
      </w:r>
    </w:p>
    <w:p w14:paraId="03ED47B8" w14:textId="77777777" w:rsidR="00900A3E" w:rsidRDefault="00000000">
      <w:pPr>
        <w:pStyle w:val="ListBullet"/>
        <w:spacing w:after="80"/>
        <w:ind w:left="567"/>
      </w:pPr>
      <w:r>
        <w:t>Plăți Stripe Checkout în RON; bilete nominale și „Biletele mele”.</w:t>
      </w:r>
    </w:p>
    <w:p w14:paraId="40E4FD8A" w14:textId="77777777" w:rsidR="00900A3E" w:rsidRDefault="00000000">
      <w:pPr>
        <w:pStyle w:val="ListBullet"/>
        <w:spacing w:after="80"/>
        <w:ind w:left="567"/>
      </w:pPr>
      <w:r>
        <w:t>Panou admin: CRUD evenimente cu imagini, check-in, gestionare admini.</w:t>
      </w:r>
    </w:p>
    <w:p w14:paraId="2BDF6A9B" w14:textId="77777777" w:rsidR="00900A3E" w:rsidRDefault="00000000">
      <w:pPr>
        <w:pStyle w:val="ListBullet"/>
        <w:spacing w:after="80"/>
        <w:ind w:left="567"/>
      </w:pPr>
      <w:r>
        <w:t>Documentare: arhitectură, ERD, UML, API REST, scenarii pe tipuri de evenimente.</w:t>
      </w:r>
    </w:p>
    <w:p w14:paraId="35097D1F" w14:textId="77777777" w:rsidR="00900A3E" w:rsidRDefault="00000000">
      <w:pPr>
        <w:spacing w:after="160" w:line="384" w:lineRule="auto"/>
        <w:ind w:firstLine="567"/>
      </w:pPr>
      <w:r>
        <w:t>Soluția demonstrează integrarea unor tehnologii moderne într-un produs coerent, adaptat contextului românesc (județe, RON, email Brevo).</w:t>
      </w:r>
    </w:p>
    <w:p w14:paraId="4811ECAC" w14:textId="77777777" w:rsidR="00900A3E" w:rsidRDefault="00000000">
      <w:pPr>
        <w:pStyle w:val="Heading2"/>
      </w:pPr>
      <w:r>
        <w:t>Perspective de extindere</w:t>
      </w:r>
    </w:p>
    <w:p w14:paraId="72B1573A" w14:textId="77777777" w:rsidR="00900A3E" w:rsidRDefault="00000000">
      <w:pPr>
        <w:spacing w:after="160" w:line="384" w:lineRule="auto"/>
        <w:ind w:firstLine="567"/>
      </w:pPr>
      <w:r>
        <w:t>Platforma dezvoltată poate constitui punct de plecare pentru extinderi care sporesc valoarea pentru organizatori:</w:t>
      </w:r>
    </w:p>
    <w:p w14:paraId="186C369F" w14:textId="77777777" w:rsidR="00900A3E" w:rsidRDefault="00000000">
      <w:pPr>
        <w:pStyle w:val="ListBullet"/>
        <w:spacing w:after="80"/>
        <w:ind w:left="567"/>
      </w:pPr>
      <w:r>
        <w:t>Integrarea unor categorii de bilete ar permite diversificarea ofertei pentru conferințe (early bird / regular) și concerte (VIP).</w:t>
      </w:r>
    </w:p>
    <w:p w14:paraId="0A7830A1" w14:textId="77777777" w:rsidR="00900A3E" w:rsidRDefault="00000000">
      <w:pPr>
        <w:pStyle w:val="ListBullet"/>
        <w:spacing w:after="80"/>
        <w:ind w:left="567"/>
      </w:pPr>
      <w:r>
        <w:t>Exportul participanților în format CSV ar facilita raportarea și comunicarea post-eveniment.</w:t>
      </w:r>
    </w:p>
    <w:p w14:paraId="3FEE532D" w14:textId="77777777" w:rsidR="00900A3E" w:rsidRDefault="00000000">
      <w:pPr>
        <w:pStyle w:val="ListBullet"/>
        <w:spacing w:after="80"/>
        <w:ind w:left="567"/>
      </w:pPr>
      <w:r>
        <w:t>Notificările email automate la cumpărare ar îmbunătăți experiența participanților.</w:t>
      </w:r>
    </w:p>
    <w:p w14:paraId="34F9B226" w14:textId="77777777" w:rsidR="00900A3E" w:rsidRDefault="00000000">
      <w:pPr>
        <w:pStyle w:val="ListBullet"/>
        <w:spacing w:after="80"/>
        <w:ind w:left="567"/>
      </w:pPr>
      <w:r>
        <w:t>O aplicație mobilă sau PWA ar extinde accesibilitatea check-in-ului la intrarea în sală.</w:t>
      </w:r>
    </w:p>
    <w:p w14:paraId="6A343C9C" w14:textId="77777777" w:rsidR="00900A3E" w:rsidRDefault="00000000">
      <w:pPr>
        <w:pStyle w:val="ListBullet"/>
        <w:spacing w:after="80"/>
        <w:ind w:left="567"/>
      </w:pPr>
      <w:r>
        <w:t>Paginarea și caching-ul evenimentelor ar sprijini creșterea numărului de evenimente listate.</w:t>
      </w:r>
    </w:p>
    <w:p w14:paraId="71062095" w14:textId="77777777" w:rsidR="00900A3E" w:rsidRDefault="00000000">
      <w:pPr>
        <w:pStyle w:val="ListBullet"/>
        <w:spacing w:after="80"/>
        <w:ind w:left="567"/>
      </w:pPr>
      <w:r>
        <w:t>Module dedicate evenimentelor sportive (echipe, program) ar completa nișa complementară deja suportată.</w:t>
      </w:r>
    </w:p>
    <w:p w14:paraId="131CF442" w14:textId="77777777" w:rsidR="00900A3E" w:rsidRDefault="00000000">
      <w:pPr>
        <w:spacing w:after="160" w:line="384" w:lineRule="auto"/>
        <w:ind w:firstLine="567"/>
      </w:pPr>
      <w:r>
        <w:t>Aplicația reprezintă o bază solidă pentru extindere într-un produs destinat organizatorilor de conferințe, concerte și meeting-uri, cu accent pe simplitate, securitate și experiența utilizatorului.</w:t>
      </w:r>
    </w:p>
    <w:p w14:paraId="58D352D4" w14:textId="77777777" w:rsidR="00900A3E" w:rsidRDefault="00000000">
      <w:r>
        <w:br w:type="page"/>
      </w:r>
    </w:p>
    <w:p w14:paraId="3E1D7A77" w14:textId="77777777" w:rsidR="00900A3E" w:rsidRDefault="00000000">
      <w:pPr>
        <w:pStyle w:val="Heading1"/>
      </w:pPr>
      <w:r>
        <w:lastRenderedPageBreak/>
        <w:t>Referințe bibliografice</w:t>
      </w:r>
    </w:p>
    <w:p w14:paraId="0BEFECD8" w14:textId="77777777" w:rsidR="00900A3E" w:rsidRDefault="00000000">
      <w:pPr>
        <w:spacing w:after="80"/>
      </w:pPr>
      <w:r>
        <w:t>[1] R. Fielding, Architectural Styles and the Design of Network-based Software Architectures, University of California, Irvine, 2000.</w:t>
      </w:r>
    </w:p>
    <w:p w14:paraId="0E5DC422" w14:textId="77777777" w:rsidR="00900A3E" w:rsidRDefault="00000000">
      <w:pPr>
        <w:spacing w:after="80"/>
      </w:pPr>
      <w:r>
        <w:t>[2] M. Fowler, Patterns of Enterprise Application Architecture, Addison-Wesley, 2002.</w:t>
      </w:r>
    </w:p>
    <w:p w14:paraId="3E39FF87" w14:textId="77777777" w:rsidR="00900A3E" w:rsidRDefault="00000000">
      <w:pPr>
        <w:spacing w:after="80"/>
      </w:pPr>
      <w:r>
        <w:t>[3] Meta Platforms, React Documentation, https://react.dev/, accesat 2026.</w:t>
      </w:r>
    </w:p>
    <w:p w14:paraId="520CBA34" w14:textId="77777777" w:rsidR="00900A3E" w:rsidRDefault="00000000">
      <w:pPr>
        <w:spacing w:after="80"/>
      </w:pPr>
      <w:r>
        <w:t>[4] OWASP Foundation, Authentication Cheat Sheet, https://cheatsheetseries.owasp.org/, accesat 2026.</w:t>
      </w:r>
    </w:p>
    <w:p w14:paraId="4D5046C4" w14:textId="77777777" w:rsidR="00900A3E" w:rsidRDefault="00000000">
      <w:pPr>
        <w:spacing w:after="80"/>
      </w:pPr>
      <w:r>
        <w:t>[5] Stripe Inc., Stripe Checkout Documentation, https://stripe.com/docs, accesat 2026.</w:t>
      </w:r>
    </w:p>
    <w:p w14:paraId="1BB799EF" w14:textId="77777777" w:rsidR="00900A3E" w:rsidRDefault="00000000">
      <w:pPr>
        <w:spacing w:after="80"/>
      </w:pPr>
      <w:r>
        <w:t>[6] OpenJS Foundation, Express.js Guide, https://expressjs.com/, accesat 2026.</w:t>
      </w:r>
    </w:p>
    <w:p w14:paraId="6D99194C" w14:textId="77777777" w:rsidR="00900A3E" w:rsidRDefault="00000000">
      <w:pPr>
        <w:spacing w:after="80"/>
      </w:pPr>
      <w:r>
        <w:t>[7] PostgreSQL Global Development Group, PostgreSQL Documentation, https://www.postgresql.org/docs/, accesat 2026.</w:t>
      </w:r>
    </w:p>
    <w:p w14:paraId="256C70A5" w14:textId="77777777" w:rsidR="00900A3E" w:rsidRDefault="00000000">
      <w:pPr>
        <w:spacing w:after="80"/>
      </w:pPr>
      <w:r>
        <w:t>[8] M. Jones, J. Bradley, N. Sakimura, RFC 7519 — JSON Web Token (JWT), IETF, 2015.</w:t>
      </w:r>
    </w:p>
    <w:p w14:paraId="4C2A437B" w14:textId="77777777" w:rsidR="00900A3E" w:rsidRDefault="00000000">
      <w:pPr>
        <w:spacing w:after="80"/>
      </w:pPr>
      <w:r>
        <w:t>[9] N. Provos, D. Mazières, A Future-Adaptable Password Scheme, USENIX, 1999.</w:t>
      </w:r>
    </w:p>
    <w:p w14:paraId="0C6BA1D9" w14:textId="77777777" w:rsidR="00900A3E" w:rsidRDefault="00000000">
      <w:pPr>
        <w:spacing w:after="80"/>
      </w:pPr>
      <w:r>
        <w:t>[10] Eventbrite Inc., Eventbrite Platform, https://www.eventbrite.com/, accesat 2026.</w:t>
      </w:r>
    </w:p>
    <w:p w14:paraId="182CC558" w14:textId="77777777" w:rsidR="00900A3E" w:rsidRDefault="00000000">
      <w:pPr>
        <w:spacing w:after="80"/>
      </w:pPr>
      <w:r>
        <w:t>[11] MUI Team, Material UI Documentation, https://mui.com/, accesat 2026.</w:t>
      </w:r>
    </w:p>
    <w:p w14:paraId="089B8DB3" w14:textId="77777777" w:rsidR="00900A3E" w:rsidRDefault="00000000">
      <w:pPr>
        <w:spacing w:after="80"/>
      </w:pPr>
      <w:r>
        <w:t>[12] OpenJS Foundation, Node.js Documentation, https://nodejs.org/docs/, accesat 2026.</w:t>
      </w:r>
    </w:p>
    <w:sectPr w:rsidR="00900A3E" w:rsidSect="00034616">
      <w:pgSz w:w="11906" w:h="16838"/>
      <w:pgMar w:top="850"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49009">
    <w:abstractNumId w:val="8"/>
  </w:num>
  <w:num w:numId="2" w16cid:durableId="1457992600">
    <w:abstractNumId w:val="6"/>
  </w:num>
  <w:num w:numId="3" w16cid:durableId="1456023432">
    <w:abstractNumId w:val="5"/>
  </w:num>
  <w:num w:numId="4" w16cid:durableId="1619295488">
    <w:abstractNumId w:val="4"/>
  </w:num>
  <w:num w:numId="5" w16cid:durableId="883297337">
    <w:abstractNumId w:val="7"/>
  </w:num>
  <w:num w:numId="6" w16cid:durableId="857306736">
    <w:abstractNumId w:val="3"/>
  </w:num>
  <w:num w:numId="7" w16cid:durableId="495652961">
    <w:abstractNumId w:val="2"/>
  </w:num>
  <w:num w:numId="8" w16cid:durableId="209391158">
    <w:abstractNumId w:val="1"/>
  </w:num>
  <w:num w:numId="9" w16cid:durableId="1061830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0A3E"/>
    <w:rsid w:val="00AA1D8D"/>
    <w:rsid w:val="00B47730"/>
    <w:rsid w:val="00CB0664"/>
    <w:rsid w:val="00D2391C"/>
    <w:rsid w:val="00E73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3C11E"/>
  <w14:defaultImageDpi w14:val="300"/>
  <w15:docId w15:val="{667AE8DA-2367-497F-A2DB-71FE00A3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6828</Words>
  <Characters>39607</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OZerty 14</cp:lastModifiedBy>
  <cp:revision>3</cp:revision>
  <dcterms:created xsi:type="dcterms:W3CDTF">2013-12-23T23:15:00Z</dcterms:created>
  <dcterms:modified xsi:type="dcterms:W3CDTF">2026-06-13T16:51:00Z</dcterms:modified>
  <cp:category/>
</cp:coreProperties>
</file>